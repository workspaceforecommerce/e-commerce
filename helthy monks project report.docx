
<file path=[Content_Types].xml><?xml version="1.0" encoding="utf-8"?>
<Types xmlns="http://schemas.openxmlformats.org/package/2006/content-types">
  <Override PartName="/customXml/itemProps1.xml" ContentType="application/vnd.openxmlformats-officedocument.customXmlProperties+xml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F36927" w:rsidRPr="00F36927" w:rsidRDefault="00F36927" w:rsidP="00F36927">
      <w:pPr>
        <w:pStyle w:val="Heading1"/>
        <w:jc w:val="center"/>
        <w:rPr>
          <w:rFonts w:ascii="Times New Roman" w:hAnsi="Times New Roman" w:cs="Times New Roman"/>
          <w:color w:val="auto"/>
          <w:sz w:val="34"/>
          <w:u w:val="single"/>
        </w:rPr>
      </w:pPr>
      <w:r w:rsidRPr="00F36927">
        <w:rPr>
          <w:rFonts w:ascii="Times New Roman" w:hAnsi="Times New Roman" w:cs="Times New Roman"/>
          <w:color w:val="auto"/>
          <w:sz w:val="34"/>
          <w:u w:val="single"/>
        </w:rPr>
        <w:t>E-Commerce Development Proposal</w:t>
      </w:r>
    </w:p>
    <w:p w:rsidR="00F36927" w:rsidRPr="00F36927" w:rsidRDefault="00F36927" w:rsidP="00F36927"/>
    <w:p w:rsidR="00F36927" w:rsidRPr="00C15AF8" w:rsidRDefault="00F36927" w:rsidP="00F36927">
      <w:pPr>
        <w:pStyle w:val="NormalWeb"/>
        <w:rPr>
          <w:sz w:val="26"/>
        </w:rPr>
      </w:pPr>
      <w:r w:rsidRPr="00C15AF8">
        <w:rPr>
          <w:rStyle w:val="Strong"/>
          <w:sz w:val="26"/>
        </w:rPr>
        <w:t>Complete Admin &amp; Management System with Progressive Web App (PWA)</w:t>
      </w:r>
    </w:p>
    <w:p w:rsidR="00F36927" w:rsidRPr="00F36927" w:rsidRDefault="00F36927" w:rsidP="00F36927">
      <w:pPr>
        <w:rPr>
          <w:rFonts w:ascii="Times New Roman" w:hAnsi="Times New Roman" w:cs="Times New Roman"/>
        </w:rPr>
      </w:pPr>
    </w:p>
    <w:p w:rsidR="00F36927" w:rsidRPr="00F36927" w:rsidRDefault="00F36927" w:rsidP="00F36927">
      <w:pPr>
        <w:pStyle w:val="Heading2"/>
        <w:rPr>
          <w:rFonts w:ascii="Times New Roman" w:hAnsi="Times New Roman" w:cs="Times New Roman"/>
          <w:color w:val="auto"/>
          <w:sz w:val="30"/>
        </w:rPr>
      </w:pPr>
      <w:r w:rsidRPr="00F36927">
        <w:rPr>
          <w:rFonts w:ascii="Times New Roman" w:hAnsi="Times New Roman" w:cs="Times New Roman"/>
          <w:color w:val="auto"/>
          <w:sz w:val="30"/>
        </w:rPr>
        <w:t>Executive Summary</w:t>
      </w:r>
    </w:p>
    <w:p w:rsidR="00F36927" w:rsidRPr="00F36927" w:rsidRDefault="00F36927" w:rsidP="00F36927">
      <w:pPr>
        <w:pStyle w:val="NormalWeb"/>
      </w:pPr>
      <w:r w:rsidRPr="00F36927">
        <w:t xml:space="preserve">This document outlines a comprehensive </w:t>
      </w:r>
      <w:r w:rsidRPr="00F36927">
        <w:rPr>
          <w:rStyle w:val="Strong"/>
        </w:rPr>
        <w:t>45-day development plan</w:t>
      </w:r>
      <w:r w:rsidRPr="00F36927">
        <w:t xml:space="preserve"> to design, develop, test, and deploy a fully functional </w:t>
      </w:r>
      <w:r w:rsidRPr="00F36927">
        <w:rPr>
          <w:rStyle w:val="Strong"/>
        </w:rPr>
        <w:t>E-Commerce Admin &amp; Management System</w:t>
      </w:r>
      <w:r w:rsidRPr="00F36927">
        <w:t xml:space="preserve"> along with a </w:t>
      </w:r>
      <w:r w:rsidRPr="00F36927">
        <w:rPr>
          <w:rStyle w:val="Strong"/>
        </w:rPr>
        <w:t>Mobile App–based Progressive Web App (PWA)</w:t>
      </w:r>
      <w:r w:rsidRPr="00F36927">
        <w:t>.</w:t>
      </w:r>
    </w:p>
    <w:p w:rsidR="00F36927" w:rsidRPr="00F36927" w:rsidRDefault="00F36927" w:rsidP="00F36927">
      <w:pPr>
        <w:pStyle w:val="NormalWeb"/>
      </w:pPr>
      <w:r w:rsidRPr="00F36927">
        <w:t>The solution will include:</w:t>
      </w:r>
    </w:p>
    <w:p w:rsidR="00F36927" w:rsidRPr="00F36927" w:rsidRDefault="00F36927" w:rsidP="00C15AF8">
      <w:pPr>
        <w:pStyle w:val="NormalWeb"/>
        <w:numPr>
          <w:ilvl w:val="0"/>
          <w:numId w:val="7"/>
        </w:numPr>
      </w:pPr>
      <w:r w:rsidRPr="00F36927">
        <w:t xml:space="preserve">Complete </w:t>
      </w:r>
      <w:r w:rsidRPr="00F36927">
        <w:rPr>
          <w:rStyle w:val="Strong"/>
        </w:rPr>
        <w:t>Admin Panel</w:t>
      </w:r>
    </w:p>
    <w:p w:rsidR="00F36927" w:rsidRPr="00F36927" w:rsidRDefault="00F36927" w:rsidP="00C15AF8">
      <w:pPr>
        <w:pStyle w:val="NormalWeb"/>
        <w:numPr>
          <w:ilvl w:val="0"/>
          <w:numId w:val="7"/>
        </w:numPr>
      </w:pPr>
      <w:r w:rsidRPr="00F36927">
        <w:t>Product &amp; Inventory Management</w:t>
      </w:r>
    </w:p>
    <w:p w:rsidR="00F36927" w:rsidRPr="00F36927" w:rsidRDefault="00F36927" w:rsidP="00C15AF8">
      <w:pPr>
        <w:pStyle w:val="NormalWeb"/>
        <w:numPr>
          <w:ilvl w:val="0"/>
          <w:numId w:val="7"/>
        </w:numPr>
      </w:pPr>
      <w:r w:rsidRPr="00F36927">
        <w:t>Order &amp; Customer Management</w:t>
      </w:r>
    </w:p>
    <w:p w:rsidR="00F36927" w:rsidRPr="00F36927" w:rsidRDefault="00F36927" w:rsidP="00C15AF8">
      <w:pPr>
        <w:pStyle w:val="NormalWeb"/>
        <w:numPr>
          <w:ilvl w:val="0"/>
          <w:numId w:val="7"/>
        </w:numPr>
      </w:pPr>
      <w:r w:rsidRPr="00F36927">
        <w:t>Website CMS &amp; SEO Setup</w:t>
      </w:r>
    </w:p>
    <w:p w:rsidR="00F36927" w:rsidRPr="00F36927" w:rsidRDefault="00F36927" w:rsidP="00C15AF8">
      <w:pPr>
        <w:pStyle w:val="NormalWeb"/>
        <w:numPr>
          <w:ilvl w:val="0"/>
          <w:numId w:val="7"/>
        </w:numPr>
      </w:pPr>
      <w:r w:rsidRPr="00F36927">
        <w:t xml:space="preserve">API Integrations (SMS, </w:t>
      </w:r>
      <w:proofErr w:type="spellStart"/>
      <w:r w:rsidRPr="00F36927">
        <w:t>WhatsApp</w:t>
      </w:r>
      <w:proofErr w:type="spellEnd"/>
      <w:r w:rsidRPr="00F36927">
        <w:t>, Delivery, Push Notifications)</w:t>
      </w:r>
    </w:p>
    <w:p w:rsidR="00F36927" w:rsidRPr="00F36927" w:rsidRDefault="00F36927" w:rsidP="00C15AF8">
      <w:pPr>
        <w:pStyle w:val="NormalWeb"/>
        <w:numPr>
          <w:ilvl w:val="0"/>
          <w:numId w:val="7"/>
        </w:numPr>
      </w:pPr>
      <w:r w:rsidRPr="00F36927">
        <w:t xml:space="preserve">Installable </w:t>
      </w:r>
      <w:r w:rsidRPr="00F36927">
        <w:rPr>
          <w:rStyle w:val="Strong"/>
        </w:rPr>
        <w:t>PWA Mobile Application</w:t>
      </w:r>
    </w:p>
    <w:p w:rsidR="00F36927" w:rsidRPr="00F36927" w:rsidRDefault="00F36927" w:rsidP="00C15AF8">
      <w:pPr>
        <w:pStyle w:val="NormalWeb"/>
        <w:numPr>
          <w:ilvl w:val="0"/>
          <w:numId w:val="7"/>
        </w:numPr>
      </w:pPr>
      <w:r w:rsidRPr="00F36927">
        <w:t>Secure &amp; Optimized Deployment</w:t>
      </w:r>
    </w:p>
    <w:p w:rsidR="00F36927" w:rsidRPr="00F36927" w:rsidRDefault="00F36927" w:rsidP="00F36927">
      <w:pPr>
        <w:pStyle w:val="NormalWeb"/>
      </w:pPr>
      <w:r w:rsidRPr="00F36927">
        <w:t>The system will be built from scratch using:</w:t>
      </w:r>
    </w:p>
    <w:p w:rsidR="00F36927" w:rsidRPr="00F36927" w:rsidRDefault="00F36927" w:rsidP="00C15AF8">
      <w:pPr>
        <w:pStyle w:val="NormalWeb"/>
        <w:numPr>
          <w:ilvl w:val="0"/>
          <w:numId w:val="8"/>
        </w:numPr>
      </w:pPr>
      <w:r w:rsidRPr="00F36927">
        <w:rPr>
          <w:rStyle w:val="Strong"/>
        </w:rPr>
        <w:t>Backend:</w:t>
      </w:r>
      <w:r w:rsidRPr="00F36927">
        <w:t xml:space="preserve"> PHP (Core / MVC Architecture)</w:t>
      </w:r>
    </w:p>
    <w:p w:rsidR="00F36927" w:rsidRPr="00F36927" w:rsidRDefault="00F36927" w:rsidP="00C15AF8">
      <w:pPr>
        <w:pStyle w:val="NormalWeb"/>
        <w:numPr>
          <w:ilvl w:val="0"/>
          <w:numId w:val="8"/>
        </w:numPr>
      </w:pPr>
      <w:r w:rsidRPr="00F36927">
        <w:rPr>
          <w:rStyle w:val="Strong"/>
        </w:rPr>
        <w:t>Database:</w:t>
      </w:r>
      <w:r w:rsidRPr="00F36927">
        <w:t xml:space="preserve"> MySQL</w:t>
      </w:r>
    </w:p>
    <w:p w:rsidR="00F36927" w:rsidRPr="00F36927" w:rsidRDefault="00F36927" w:rsidP="00C15AF8">
      <w:pPr>
        <w:pStyle w:val="NormalWeb"/>
        <w:numPr>
          <w:ilvl w:val="0"/>
          <w:numId w:val="8"/>
        </w:numPr>
      </w:pPr>
      <w:r w:rsidRPr="00F36927">
        <w:rPr>
          <w:rStyle w:val="Strong"/>
        </w:rPr>
        <w:t>Frontend:</w:t>
      </w:r>
      <w:r w:rsidRPr="00F36927">
        <w:t xml:space="preserve"> Bootstrap (Mobile-first responsive design)</w:t>
      </w:r>
    </w:p>
    <w:p w:rsidR="00F36927" w:rsidRPr="00F36927" w:rsidRDefault="00F36927" w:rsidP="00C15AF8">
      <w:pPr>
        <w:pStyle w:val="NormalWeb"/>
        <w:numPr>
          <w:ilvl w:val="0"/>
          <w:numId w:val="8"/>
        </w:numPr>
      </w:pPr>
      <w:r w:rsidRPr="00F36927">
        <w:rPr>
          <w:rStyle w:val="Strong"/>
        </w:rPr>
        <w:t>PWA Technologies:</w:t>
      </w:r>
      <w:r w:rsidRPr="00F36927">
        <w:t xml:space="preserve"> Service Workers, Web Manifest, Push API</w:t>
      </w:r>
    </w:p>
    <w:p w:rsidR="00F36927" w:rsidRPr="00C15AF8" w:rsidRDefault="00F36927" w:rsidP="00C15AF8">
      <w:pPr>
        <w:pStyle w:val="Heading1"/>
        <w:jc w:val="center"/>
        <w:rPr>
          <w:rFonts w:ascii="Times New Roman" w:hAnsi="Times New Roman" w:cs="Times New Roman"/>
          <w:color w:val="auto"/>
          <w:u w:val="single"/>
        </w:rPr>
      </w:pPr>
      <w:r w:rsidRPr="00C15AF8">
        <w:rPr>
          <w:rFonts w:ascii="Times New Roman" w:hAnsi="Times New Roman" w:cs="Times New Roman"/>
          <w:color w:val="auto"/>
          <w:u w:val="single"/>
        </w:rPr>
        <w:t>Project Timeline (45 Days)</w:t>
      </w:r>
    </w:p>
    <w:p w:rsidR="00F36927" w:rsidRPr="00C15AF8" w:rsidRDefault="00F36927" w:rsidP="00F36927">
      <w:pPr>
        <w:pStyle w:val="Heading1"/>
        <w:jc w:val="center"/>
        <w:rPr>
          <w:rFonts w:ascii="Times New Roman" w:hAnsi="Times New Roman" w:cs="Times New Roman"/>
          <w:color w:val="auto"/>
          <w:sz w:val="30"/>
          <w:u w:val="single"/>
        </w:rPr>
      </w:pPr>
      <w:r w:rsidRPr="00C15AF8">
        <w:rPr>
          <w:rFonts w:ascii="Times New Roman" w:hAnsi="Times New Roman" w:cs="Times New Roman"/>
          <w:color w:val="auto"/>
          <w:sz w:val="30"/>
          <w:u w:val="single"/>
        </w:rPr>
        <w:t>Phase 1 (Day 1–5): Planning &amp; System Architecture</w:t>
      </w:r>
    </w:p>
    <w:p w:rsidR="00C15AF8" w:rsidRDefault="00C15AF8" w:rsidP="00F36927">
      <w:pPr>
        <w:pStyle w:val="Heading3"/>
        <w:rPr>
          <w:rFonts w:ascii="Times New Roman" w:hAnsi="Times New Roman" w:cs="Times New Roman"/>
          <w:color w:val="auto"/>
          <w:sz w:val="24"/>
        </w:rPr>
      </w:pPr>
    </w:p>
    <w:p w:rsidR="00F36927" w:rsidRPr="00F36927" w:rsidRDefault="00C15AF8" w:rsidP="00F36927">
      <w:pPr>
        <w:pStyle w:val="Heading3"/>
        <w:rPr>
          <w:rFonts w:ascii="Times New Roman" w:hAnsi="Times New Roman" w:cs="Times New Roman"/>
          <w:color w:val="auto"/>
          <w:sz w:val="24"/>
        </w:rPr>
      </w:pPr>
      <w:r>
        <w:rPr>
          <w:rFonts w:ascii="Times New Roman" w:hAnsi="Times New Roman" w:cs="Times New Roman"/>
          <w:color w:val="auto"/>
          <w:sz w:val="24"/>
        </w:rPr>
        <w:t>1-</w:t>
      </w:r>
      <w:r w:rsidR="00F36927" w:rsidRPr="00F36927">
        <w:rPr>
          <w:rFonts w:ascii="Times New Roman" w:hAnsi="Times New Roman" w:cs="Times New Roman"/>
          <w:color w:val="auto"/>
          <w:sz w:val="24"/>
        </w:rPr>
        <w:t>Requirement Finalization</w:t>
      </w:r>
    </w:p>
    <w:p w:rsidR="00F36927" w:rsidRPr="00F36927" w:rsidRDefault="00F36927" w:rsidP="00C15AF8">
      <w:pPr>
        <w:pStyle w:val="NormalWeb"/>
        <w:numPr>
          <w:ilvl w:val="0"/>
          <w:numId w:val="9"/>
        </w:numPr>
      </w:pPr>
      <w:r w:rsidRPr="00F36927">
        <w:t>Business workflow documentation</w:t>
      </w:r>
    </w:p>
    <w:p w:rsidR="00F36927" w:rsidRPr="00F36927" w:rsidRDefault="00F36927" w:rsidP="00C15AF8">
      <w:pPr>
        <w:pStyle w:val="NormalWeb"/>
        <w:numPr>
          <w:ilvl w:val="0"/>
          <w:numId w:val="9"/>
        </w:numPr>
      </w:pPr>
      <w:r w:rsidRPr="00F36927">
        <w:t>Admin &amp; customer feature mapping</w:t>
      </w:r>
    </w:p>
    <w:p w:rsidR="00F36927" w:rsidRPr="00F36927" w:rsidRDefault="00F36927" w:rsidP="00C15AF8">
      <w:pPr>
        <w:pStyle w:val="NormalWeb"/>
        <w:numPr>
          <w:ilvl w:val="0"/>
          <w:numId w:val="9"/>
        </w:numPr>
      </w:pPr>
      <w:r w:rsidRPr="00F36927">
        <w:t>API requirement identification</w:t>
      </w:r>
    </w:p>
    <w:p w:rsidR="00F36927" w:rsidRPr="00F36927" w:rsidRDefault="00F36927" w:rsidP="00C15AF8">
      <w:pPr>
        <w:pStyle w:val="NormalWeb"/>
        <w:numPr>
          <w:ilvl w:val="0"/>
          <w:numId w:val="9"/>
        </w:numPr>
      </w:pPr>
      <w:r w:rsidRPr="00F36927">
        <w:t>User role definition (Admin, Sub-Admin, Customer)</w:t>
      </w:r>
    </w:p>
    <w:p w:rsidR="00C15AF8" w:rsidRDefault="00C15AF8" w:rsidP="00F36927">
      <w:pPr>
        <w:pStyle w:val="Heading3"/>
        <w:rPr>
          <w:rFonts w:ascii="Times New Roman" w:hAnsi="Times New Roman" w:cs="Times New Roman"/>
          <w:color w:val="auto"/>
          <w:sz w:val="24"/>
        </w:rPr>
      </w:pPr>
    </w:p>
    <w:p w:rsidR="00F36927" w:rsidRPr="00F36927" w:rsidRDefault="00C15AF8" w:rsidP="00F36927">
      <w:pPr>
        <w:pStyle w:val="Heading3"/>
        <w:rPr>
          <w:rFonts w:ascii="Times New Roman" w:hAnsi="Times New Roman" w:cs="Times New Roman"/>
          <w:color w:val="auto"/>
          <w:sz w:val="24"/>
        </w:rPr>
      </w:pPr>
      <w:r>
        <w:rPr>
          <w:rFonts w:ascii="Times New Roman" w:hAnsi="Times New Roman" w:cs="Times New Roman"/>
          <w:color w:val="auto"/>
          <w:sz w:val="24"/>
        </w:rPr>
        <w:t>2-</w:t>
      </w:r>
      <w:r w:rsidR="00F36927" w:rsidRPr="00F36927">
        <w:rPr>
          <w:rFonts w:ascii="Times New Roman" w:hAnsi="Times New Roman" w:cs="Times New Roman"/>
          <w:color w:val="auto"/>
          <w:sz w:val="24"/>
        </w:rPr>
        <w:t>Database Structure Planning</w:t>
      </w:r>
    </w:p>
    <w:p w:rsidR="00F36927" w:rsidRPr="00F36927" w:rsidRDefault="00F36927" w:rsidP="00C15AF8">
      <w:pPr>
        <w:pStyle w:val="NormalWeb"/>
        <w:numPr>
          <w:ilvl w:val="0"/>
          <w:numId w:val="10"/>
        </w:numPr>
      </w:pPr>
      <w:r w:rsidRPr="00F36927">
        <w:t>ER Diagram design</w:t>
      </w:r>
    </w:p>
    <w:p w:rsidR="00F36927" w:rsidRPr="00F36927" w:rsidRDefault="00F36927" w:rsidP="00C15AF8">
      <w:pPr>
        <w:pStyle w:val="NormalWeb"/>
        <w:numPr>
          <w:ilvl w:val="0"/>
          <w:numId w:val="10"/>
        </w:numPr>
      </w:pPr>
      <w:r w:rsidRPr="00F36927">
        <w:t>Normalized database schema</w:t>
      </w:r>
    </w:p>
    <w:p w:rsidR="00F36927" w:rsidRPr="00F36927" w:rsidRDefault="00F36927" w:rsidP="00C15AF8">
      <w:pPr>
        <w:pStyle w:val="NormalWeb"/>
        <w:numPr>
          <w:ilvl w:val="0"/>
          <w:numId w:val="10"/>
        </w:numPr>
      </w:pPr>
      <w:r w:rsidRPr="00F36927">
        <w:t>Tables:</w:t>
      </w:r>
    </w:p>
    <w:p w:rsidR="00F36927" w:rsidRPr="00F36927" w:rsidRDefault="00F36927" w:rsidP="00C15AF8">
      <w:pPr>
        <w:pStyle w:val="NormalWeb"/>
        <w:numPr>
          <w:ilvl w:val="1"/>
          <w:numId w:val="44"/>
        </w:numPr>
      </w:pPr>
      <w:r w:rsidRPr="00F36927">
        <w:t>Users</w:t>
      </w:r>
    </w:p>
    <w:p w:rsidR="00F36927" w:rsidRPr="00F36927" w:rsidRDefault="00F36927" w:rsidP="00C15AF8">
      <w:pPr>
        <w:pStyle w:val="NormalWeb"/>
        <w:numPr>
          <w:ilvl w:val="1"/>
          <w:numId w:val="44"/>
        </w:numPr>
      </w:pPr>
      <w:r w:rsidRPr="00F36927">
        <w:t>Categories</w:t>
      </w:r>
    </w:p>
    <w:p w:rsidR="00F36927" w:rsidRPr="00F36927" w:rsidRDefault="00F36927" w:rsidP="00C15AF8">
      <w:pPr>
        <w:pStyle w:val="NormalWeb"/>
        <w:numPr>
          <w:ilvl w:val="1"/>
          <w:numId w:val="44"/>
        </w:numPr>
      </w:pPr>
      <w:r w:rsidRPr="00F36927">
        <w:t>Products</w:t>
      </w:r>
    </w:p>
    <w:p w:rsidR="00F36927" w:rsidRPr="00F36927" w:rsidRDefault="00F36927" w:rsidP="00C15AF8">
      <w:pPr>
        <w:pStyle w:val="NormalWeb"/>
        <w:numPr>
          <w:ilvl w:val="1"/>
          <w:numId w:val="44"/>
        </w:numPr>
      </w:pPr>
      <w:r w:rsidRPr="00F36927">
        <w:t>Product Variants</w:t>
      </w:r>
    </w:p>
    <w:p w:rsidR="00F36927" w:rsidRPr="00F36927" w:rsidRDefault="00F36927" w:rsidP="00C15AF8">
      <w:pPr>
        <w:pStyle w:val="NormalWeb"/>
        <w:numPr>
          <w:ilvl w:val="1"/>
          <w:numId w:val="44"/>
        </w:numPr>
      </w:pPr>
      <w:r w:rsidRPr="00F36927">
        <w:t>Orders</w:t>
      </w:r>
    </w:p>
    <w:p w:rsidR="00F36927" w:rsidRPr="00F36927" w:rsidRDefault="00F36927" w:rsidP="00C15AF8">
      <w:pPr>
        <w:pStyle w:val="NormalWeb"/>
        <w:numPr>
          <w:ilvl w:val="1"/>
          <w:numId w:val="44"/>
        </w:numPr>
      </w:pPr>
      <w:r w:rsidRPr="00F36927">
        <w:t>Order Items</w:t>
      </w:r>
    </w:p>
    <w:p w:rsidR="00F36927" w:rsidRPr="00F36927" w:rsidRDefault="00F36927" w:rsidP="00C15AF8">
      <w:pPr>
        <w:pStyle w:val="NormalWeb"/>
        <w:numPr>
          <w:ilvl w:val="1"/>
          <w:numId w:val="44"/>
        </w:numPr>
      </w:pPr>
      <w:r w:rsidRPr="00F36927">
        <w:t>Coupons</w:t>
      </w:r>
    </w:p>
    <w:p w:rsidR="00F36927" w:rsidRPr="00F36927" w:rsidRDefault="00F36927" w:rsidP="00C15AF8">
      <w:pPr>
        <w:pStyle w:val="NormalWeb"/>
        <w:numPr>
          <w:ilvl w:val="1"/>
          <w:numId w:val="44"/>
        </w:numPr>
      </w:pPr>
      <w:r w:rsidRPr="00F36927">
        <w:t>Notifications</w:t>
      </w:r>
    </w:p>
    <w:p w:rsidR="00F36927" w:rsidRPr="00F36927" w:rsidRDefault="00F36927" w:rsidP="00C15AF8">
      <w:pPr>
        <w:pStyle w:val="NormalWeb"/>
        <w:numPr>
          <w:ilvl w:val="1"/>
          <w:numId w:val="44"/>
        </w:numPr>
      </w:pPr>
      <w:r w:rsidRPr="00F36927">
        <w:t>Transactions</w:t>
      </w:r>
    </w:p>
    <w:p w:rsidR="00F36927" w:rsidRPr="00F36927" w:rsidRDefault="00F36927" w:rsidP="00C15AF8">
      <w:pPr>
        <w:pStyle w:val="NormalWeb"/>
        <w:numPr>
          <w:ilvl w:val="1"/>
          <w:numId w:val="44"/>
        </w:numPr>
      </w:pPr>
      <w:r w:rsidRPr="00F36927">
        <w:t>CMS Content</w:t>
      </w:r>
    </w:p>
    <w:p w:rsidR="00F36927" w:rsidRPr="00F36927" w:rsidRDefault="00F36927" w:rsidP="00C15AF8">
      <w:pPr>
        <w:pStyle w:val="NormalWeb"/>
        <w:numPr>
          <w:ilvl w:val="1"/>
          <w:numId w:val="44"/>
        </w:numPr>
      </w:pPr>
      <w:r w:rsidRPr="00F36927">
        <w:t>API Logs</w:t>
      </w:r>
    </w:p>
    <w:p w:rsidR="00F36927" w:rsidRPr="00F36927" w:rsidRDefault="00C15AF8" w:rsidP="00F36927">
      <w:pPr>
        <w:pStyle w:val="Heading3"/>
        <w:rPr>
          <w:rFonts w:ascii="Times New Roman" w:hAnsi="Times New Roman" w:cs="Times New Roman"/>
          <w:color w:val="auto"/>
          <w:sz w:val="24"/>
        </w:rPr>
      </w:pPr>
      <w:r>
        <w:rPr>
          <w:rFonts w:ascii="Times New Roman" w:hAnsi="Times New Roman" w:cs="Times New Roman"/>
          <w:color w:val="auto"/>
          <w:sz w:val="24"/>
        </w:rPr>
        <w:t>3-</w:t>
      </w:r>
      <w:r w:rsidR="00F36927" w:rsidRPr="00F36927">
        <w:rPr>
          <w:rFonts w:ascii="Times New Roman" w:hAnsi="Times New Roman" w:cs="Times New Roman"/>
          <w:color w:val="auto"/>
          <w:sz w:val="24"/>
        </w:rPr>
        <w:t>Technology Stack Confirmation</w:t>
      </w:r>
    </w:p>
    <w:p w:rsidR="00F36927" w:rsidRPr="00F36927" w:rsidRDefault="00F36927" w:rsidP="00C15AF8">
      <w:pPr>
        <w:pStyle w:val="NormalWeb"/>
        <w:numPr>
          <w:ilvl w:val="0"/>
          <w:numId w:val="11"/>
        </w:numPr>
      </w:pPr>
      <w:r w:rsidRPr="00F36927">
        <w:t>PHP (MVC Structure)</w:t>
      </w:r>
    </w:p>
    <w:p w:rsidR="00F36927" w:rsidRPr="00F36927" w:rsidRDefault="00F36927" w:rsidP="00C15AF8">
      <w:pPr>
        <w:pStyle w:val="NormalWeb"/>
        <w:numPr>
          <w:ilvl w:val="0"/>
          <w:numId w:val="11"/>
        </w:numPr>
      </w:pPr>
      <w:r w:rsidRPr="00F36927">
        <w:t>MySQL Database</w:t>
      </w:r>
    </w:p>
    <w:p w:rsidR="00F36927" w:rsidRPr="00F36927" w:rsidRDefault="00F36927" w:rsidP="00C15AF8">
      <w:pPr>
        <w:pStyle w:val="NormalWeb"/>
        <w:numPr>
          <w:ilvl w:val="0"/>
          <w:numId w:val="11"/>
        </w:numPr>
      </w:pPr>
      <w:r w:rsidRPr="00F36927">
        <w:t>Bootstrap 5 (Responsive UI)</w:t>
      </w:r>
    </w:p>
    <w:p w:rsidR="00F36927" w:rsidRPr="00F36927" w:rsidRDefault="00F36927" w:rsidP="00C15AF8">
      <w:pPr>
        <w:pStyle w:val="NormalWeb"/>
        <w:numPr>
          <w:ilvl w:val="0"/>
          <w:numId w:val="11"/>
        </w:numPr>
      </w:pPr>
      <w:proofErr w:type="spellStart"/>
      <w:r w:rsidRPr="00F36927">
        <w:t>jQuery</w:t>
      </w:r>
      <w:proofErr w:type="spellEnd"/>
      <w:r w:rsidRPr="00F36927">
        <w:t>/AJAX for dynamic updates</w:t>
      </w:r>
    </w:p>
    <w:p w:rsidR="00F36927" w:rsidRPr="00F36927" w:rsidRDefault="00F36927" w:rsidP="00C15AF8">
      <w:pPr>
        <w:pStyle w:val="NormalWeb"/>
        <w:numPr>
          <w:ilvl w:val="0"/>
          <w:numId w:val="11"/>
        </w:numPr>
      </w:pPr>
      <w:r w:rsidRPr="00F36927">
        <w:t>REST API architecture</w:t>
      </w:r>
    </w:p>
    <w:p w:rsidR="00F36927" w:rsidRPr="00F36927" w:rsidRDefault="00C15AF8" w:rsidP="00F36927">
      <w:pPr>
        <w:pStyle w:val="Heading3"/>
        <w:rPr>
          <w:rFonts w:ascii="Times New Roman" w:hAnsi="Times New Roman" w:cs="Times New Roman"/>
          <w:color w:val="auto"/>
          <w:sz w:val="24"/>
        </w:rPr>
      </w:pPr>
      <w:r>
        <w:rPr>
          <w:rFonts w:ascii="Times New Roman" w:hAnsi="Times New Roman" w:cs="Times New Roman"/>
          <w:color w:val="auto"/>
          <w:sz w:val="24"/>
        </w:rPr>
        <w:t>4-</w:t>
      </w:r>
      <w:r w:rsidR="00F36927" w:rsidRPr="00F36927">
        <w:rPr>
          <w:rFonts w:ascii="Times New Roman" w:hAnsi="Times New Roman" w:cs="Times New Roman"/>
          <w:color w:val="auto"/>
          <w:sz w:val="24"/>
        </w:rPr>
        <w:t>API Documentation Review</w:t>
      </w:r>
    </w:p>
    <w:p w:rsidR="00F36927" w:rsidRPr="00F36927" w:rsidRDefault="00F36927" w:rsidP="00C15AF8">
      <w:pPr>
        <w:pStyle w:val="NormalWeb"/>
        <w:numPr>
          <w:ilvl w:val="0"/>
          <w:numId w:val="12"/>
        </w:numPr>
      </w:pPr>
      <w:r w:rsidRPr="00F36927">
        <w:t>SMS API</w:t>
      </w:r>
    </w:p>
    <w:p w:rsidR="00F36927" w:rsidRPr="00F36927" w:rsidRDefault="00F36927" w:rsidP="00C15AF8">
      <w:pPr>
        <w:pStyle w:val="NormalWeb"/>
        <w:numPr>
          <w:ilvl w:val="0"/>
          <w:numId w:val="12"/>
        </w:numPr>
      </w:pPr>
      <w:proofErr w:type="spellStart"/>
      <w:r w:rsidRPr="00F36927">
        <w:t>WhatsApp</w:t>
      </w:r>
      <w:proofErr w:type="spellEnd"/>
      <w:r w:rsidRPr="00F36927">
        <w:t xml:space="preserve"> Business API</w:t>
      </w:r>
    </w:p>
    <w:p w:rsidR="00F36927" w:rsidRPr="00F36927" w:rsidRDefault="00F36927" w:rsidP="00C15AF8">
      <w:pPr>
        <w:pStyle w:val="NormalWeb"/>
        <w:numPr>
          <w:ilvl w:val="0"/>
          <w:numId w:val="12"/>
        </w:numPr>
      </w:pPr>
      <w:r w:rsidRPr="00F36927">
        <w:t>Courier/Delivery API</w:t>
      </w:r>
    </w:p>
    <w:p w:rsidR="00F36927" w:rsidRPr="00F36927" w:rsidRDefault="00F36927" w:rsidP="00C15AF8">
      <w:pPr>
        <w:pStyle w:val="NormalWeb"/>
        <w:numPr>
          <w:ilvl w:val="0"/>
          <w:numId w:val="12"/>
        </w:numPr>
      </w:pPr>
      <w:r w:rsidRPr="00F36927">
        <w:t>Push Notification Service</w:t>
      </w:r>
    </w:p>
    <w:p w:rsidR="00F36927" w:rsidRPr="00F36927" w:rsidRDefault="00C15AF8" w:rsidP="00F36927">
      <w:pPr>
        <w:pStyle w:val="Heading3"/>
        <w:rPr>
          <w:rFonts w:ascii="Times New Roman" w:hAnsi="Times New Roman" w:cs="Times New Roman"/>
          <w:color w:val="auto"/>
          <w:sz w:val="24"/>
        </w:rPr>
      </w:pPr>
      <w:r>
        <w:rPr>
          <w:rFonts w:ascii="Times New Roman" w:hAnsi="Times New Roman" w:cs="Times New Roman"/>
          <w:color w:val="auto"/>
          <w:sz w:val="24"/>
        </w:rPr>
        <w:t>5-</w:t>
      </w:r>
      <w:r w:rsidR="00F36927" w:rsidRPr="00F36927">
        <w:rPr>
          <w:rFonts w:ascii="Times New Roman" w:hAnsi="Times New Roman" w:cs="Times New Roman"/>
          <w:color w:val="auto"/>
          <w:sz w:val="24"/>
        </w:rPr>
        <w:t>PWA Architecture Planning</w:t>
      </w:r>
    </w:p>
    <w:p w:rsidR="00F36927" w:rsidRPr="00F36927" w:rsidRDefault="00F36927" w:rsidP="00C15AF8">
      <w:pPr>
        <w:pStyle w:val="NormalWeb"/>
        <w:numPr>
          <w:ilvl w:val="0"/>
          <w:numId w:val="13"/>
        </w:numPr>
      </w:pPr>
      <w:r w:rsidRPr="00F36927">
        <w:t>Service Worker strategy</w:t>
      </w:r>
    </w:p>
    <w:p w:rsidR="00F36927" w:rsidRPr="00F36927" w:rsidRDefault="00F36927" w:rsidP="00C15AF8">
      <w:pPr>
        <w:pStyle w:val="NormalWeb"/>
        <w:numPr>
          <w:ilvl w:val="0"/>
          <w:numId w:val="13"/>
        </w:numPr>
      </w:pPr>
      <w:r w:rsidRPr="00F36927">
        <w:t>Offline caching plan</w:t>
      </w:r>
    </w:p>
    <w:p w:rsidR="00F36927" w:rsidRPr="00F36927" w:rsidRDefault="00F36927" w:rsidP="00C15AF8">
      <w:pPr>
        <w:pStyle w:val="NormalWeb"/>
        <w:numPr>
          <w:ilvl w:val="0"/>
          <w:numId w:val="13"/>
        </w:numPr>
      </w:pPr>
      <w:r w:rsidRPr="00F36927">
        <w:t>Web App Manifest setup</w:t>
      </w:r>
    </w:p>
    <w:p w:rsidR="00F36927" w:rsidRPr="00F36927" w:rsidRDefault="00F36927" w:rsidP="00C15AF8">
      <w:pPr>
        <w:pStyle w:val="NormalWeb"/>
        <w:numPr>
          <w:ilvl w:val="0"/>
          <w:numId w:val="13"/>
        </w:numPr>
      </w:pPr>
      <w:r w:rsidRPr="00F36927">
        <w:t>Push notification strategy</w:t>
      </w:r>
    </w:p>
    <w:p w:rsidR="00F36927" w:rsidRPr="00F36927" w:rsidRDefault="00F36927" w:rsidP="00C15AF8">
      <w:pPr>
        <w:pStyle w:val="NormalWeb"/>
        <w:numPr>
          <w:ilvl w:val="0"/>
          <w:numId w:val="13"/>
        </w:numPr>
      </w:pPr>
      <w:r w:rsidRPr="00F36927">
        <w:t>Mobile-first navigation system</w:t>
      </w:r>
    </w:p>
    <w:p w:rsidR="00F36927" w:rsidRPr="00F36927" w:rsidRDefault="00F36927" w:rsidP="00F36927">
      <w:pPr>
        <w:rPr>
          <w:rFonts w:ascii="Times New Roman" w:hAnsi="Times New Roman" w:cs="Times New Roman"/>
        </w:rPr>
      </w:pPr>
    </w:p>
    <w:p w:rsidR="00C15AF8" w:rsidRDefault="00C15AF8" w:rsidP="00F36927">
      <w:pPr>
        <w:pStyle w:val="Heading1"/>
        <w:jc w:val="center"/>
        <w:rPr>
          <w:rFonts w:ascii="Times New Roman" w:hAnsi="Times New Roman" w:cs="Times New Roman"/>
          <w:color w:val="auto"/>
          <w:sz w:val="30"/>
          <w:u w:val="single"/>
        </w:rPr>
      </w:pPr>
    </w:p>
    <w:p w:rsidR="00F36927" w:rsidRDefault="00F36927" w:rsidP="00F36927">
      <w:pPr>
        <w:pStyle w:val="Heading1"/>
        <w:jc w:val="center"/>
        <w:rPr>
          <w:rFonts w:ascii="Times New Roman" w:hAnsi="Times New Roman" w:cs="Times New Roman"/>
          <w:color w:val="auto"/>
          <w:sz w:val="30"/>
          <w:u w:val="single"/>
        </w:rPr>
      </w:pPr>
      <w:r w:rsidRPr="00C15AF8">
        <w:rPr>
          <w:rFonts w:ascii="Times New Roman" w:hAnsi="Times New Roman" w:cs="Times New Roman"/>
          <w:color w:val="auto"/>
          <w:sz w:val="30"/>
          <w:u w:val="single"/>
        </w:rPr>
        <w:t>Phase 2 (Day 6–15): Product Master Development</w:t>
      </w:r>
    </w:p>
    <w:p w:rsidR="00C15AF8" w:rsidRDefault="00C15AF8" w:rsidP="00C15AF8"/>
    <w:p w:rsidR="00C15AF8" w:rsidRPr="00C15AF8" w:rsidRDefault="00C15AF8" w:rsidP="00C15AF8"/>
    <w:p w:rsidR="00F36927" w:rsidRPr="00F36927" w:rsidRDefault="00F36927" w:rsidP="00F36927">
      <w:pPr>
        <w:pStyle w:val="Heading2"/>
        <w:rPr>
          <w:rFonts w:ascii="Times New Roman" w:hAnsi="Times New Roman" w:cs="Times New Roman"/>
          <w:color w:val="auto"/>
        </w:rPr>
      </w:pPr>
      <w:r w:rsidRPr="00F36927">
        <w:rPr>
          <w:rFonts w:ascii="Times New Roman" w:hAnsi="Times New Roman" w:cs="Times New Roman"/>
          <w:color w:val="auto"/>
        </w:rPr>
        <w:t>1. Category &amp; Sub-Category Module</w:t>
      </w:r>
    </w:p>
    <w:p w:rsidR="00F36927" w:rsidRPr="00F36927" w:rsidRDefault="00F36927" w:rsidP="00C15AF8">
      <w:pPr>
        <w:pStyle w:val="NormalWeb"/>
        <w:numPr>
          <w:ilvl w:val="0"/>
          <w:numId w:val="14"/>
        </w:numPr>
      </w:pPr>
      <w:r w:rsidRPr="00F36927">
        <w:t>Multi-level category support</w:t>
      </w:r>
    </w:p>
    <w:p w:rsidR="00F36927" w:rsidRPr="00F36927" w:rsidRDefault="00F36927" w:rsidP="00C15AF8">
      <w:pPr>
        <w:pStyle w:val="NormalWeb"/>
        <w:numPr>
          <w:ilvl w:val="0"/>
          <w:numId w:val="14"/>
        </w:numPr>
      </w:pPr>
      <w:r w:rsidRPr="00F36927">
        <w:t>Slug-based SEO URLs</w:t>
      </w:r>
    </w:p>
    <w:p w:rsidR="00F36927" w:rsidRPr="00F36927" w:rsidRDefault="00F36927" w:rsidP="00C15AF8">
      <w:pPr>
        <w:pStyle w:val="NormalWeb"/>
        <w:numPr>
          <w:ilvl w:val="0"/>
          <w:numId w:val="14"/>
        </w:numPr>
      </w:pPr>
      <w:r w:rsidRPr="00F36927">
        <w:t>Category image upload</w:t>
      </w:r>
    </w:p>
    <w:p w:rsidR="00F36927" w:rsidRPr="00F36927" w:rsidRDefault="00F36927" w:rsidP="00C15AF8">
      <w:pPr>
        <w:pStyle w:val="NormalWeb"/>
        <w:numPr>
          <w:ilvl w:val="0"/>
          <w:numId w:val="14"/>
        </w:numPr>
      </w:pPr>
      <w:r w:rsidRPr="00F36927">
        <w:t>Category status (Active/Inactive)</w:t>
      </w:r>
    </w:p>
    <w:p w:rsidR="00F36927" w:rsidRPr="00F36927" w:rsidRDefault="00F36927" w:rsidP="00F36927">
      <w:pPr>
        <w:pStyle w:val="Heading2"/>
        <w:rPr>
          <w:rFonts w:ascii="Times New Roman" w:hAnsi="Times New Roman" w:cs="Times New Roman"/>
          <w:color w:val="auto"/>
        </w:rPr>
      </w:pPr>
      <w:r w:rsidRPr="00F36927">
        <w:rPr>
          <w:rFonts w:ascii="Times New Roman" w:hAnsi="Times New Roman" w:cs="Times New Roman"/>
          <w:color w:val="auto"/>
        </w:rPr>
        <w:t>2. Product Management Module</w:t>
      </w:r>
    </w:p>
    <w:p w:rsidR="00F36927" w:rsidRPr="00F36927" w:rsidRDefault="00F36927" w:rsidP="00C15AF8">
      <w:pPr>
        <w:pStyle w:val="NormalWeb"/>
        <w:numPr>
          <w:ilvl w:val="0"/>
          <w:numId w:val="15"/>
        </w:numPr>
      </w:pPr>
      <w:r w:rsidRPr="00F36927">
        <w:t>Add/Edit/Delete Products</w:t>
      </w:r>
    </w:p>
    <w:p w:rsidR="00F36927" w:rsidRPr="00F36927" w:rsidRDefault="00F36927" w:rsidP="00C15AF8">
      <w:pPr>
        <w:pStyle w:val="NormalWeb"/>
        <w:numPr>
          <w:ilvl w:val="0"/>
          <w:numId w:val="15"/>
        </w:numPr>
      </w:pPr>
      <w:r w:rsidRPr="00F36927">
        <w:t>SKU Management</w:t>
      </w:r>
    </w:p>
    <w:p w:rsidR="00F36927" w:rsidRPr="00F36927" w:rsidRDefault="00F36927" w:rsidP="00C15AF8">
      <w:pPr>
        <w:pStyle w:val="NormalWeb"/>
        <w:numPr>
          <w:ilvl w:val="0"/>
          <w:numId w:val="15"/>
        </w:numPr>
      </w:pPr>
      <w:r w:rsidRPr="00F36927">
        <w:t>Product images (Multiple upload)</w:t>
      </w:r>
    </w:p>
    <w:p w:rsidR="00F36927" w:rsidRPr="00F36927" w:rsidRDefault="00F36927" w:rsidP="00C15AF8">
      <w:pPr>
        <w:pStyle w:val="NormalWeb"/>
        <w:numPr>
          <w:ilvl w:val="0"/>
          <w:numId w:val="15"/>
        </w:numPr>
      </w:pPr>
      <w:r w:rsidRPr="00F36927">
        <w:t>Product description (Rich text editor)</w:t>
      </w:r>
    </w:p>
    <w:p w:rsidR="00F36927" w:rsidRPr="00F36927" w:rsidRDefault="00F36927" w:rsidP="00C15AF8">
      <w:pPr>
        <w:pStyle w:val="NormalWeb"/>
        <w:numPr>
          <w:ilvl w:val="0"/>
          <w:numId w:val="15"/>
        </w:numPr>
      </w:pPr>
      <w:r w:rsidRPr="00F36927">
        <w:t>Stock management</w:t>
      </w:r>
    </w:p>
    <w:p w:rsidR="00F36927" w:rsidRPr="00F36927" w:rsidRDefault="00F36927" w:rsidP="00C15AF8">
      <w:pPr>
        <w:pStyle w:val="NormalWeb"/>
        <w:numPr>
          <w:ilvl w:val="0"/>
          <w:numId w:val="15"/>
        </w:numPr>
      </w:pPr>
      <w:r w:rsidRPr="00F36927">
        <w:t>Price &amp; Discount logic</w:t>
      </w:r>
    </w:p>
    <w:p w:rsidR="00F36927" w:rsidRPr="00F36927" w:rsidRDefault="00F36927" w:rsidP="00F36927">
      <w:pPr>
        <w:pStyle w:val="Heading2"/>
        <w:rPr>
          <w:rFonts w:ascii="Times New Roman" w:hAnsi="Times New Roman" w:cs="Times New Roman"/>
          <w:color w:val="auto"/>
        </w:rPr>
      </w:pPr>
      <w:r w:rsidRPr="00F36927">
        <w:rPr>
          <w:rFonts w:ascii="Times New Roman" w:hAnsi="Times New Roman" w:cs="Times New Roman"/>
          <w:color w:val="auto"/>
        </w:rPr>
        <w:t>3. Product Variants System</w:t>
      </w:r>
    </w:p>
    <w:p w:rsidR="00F36927" w:rsidRPr="00F36927" w:rsidRDefault="00F36927" w:rsidP="00C15AF8">
      <w:pPr>
        <w:pStyle w:val="NormalWeb"/>
        <w:numPr>
          <w:ilvl w:val="0"/>
          <w:numId w:val="16"/>
        </w:numPr>
      </w:pPr>
      <w:r w:rsidRPr="00F36927">
        <w:t>Size/Color/Attribute variations</w:t>
      </w:r>
    </w:p>
    <w:p w:rsidR="00F36927" w:rsidRPr="00F36927" w:rsidRDefault="00F36927" w:rsidP="00C15AF8">
      <w:pPr>
        <w:pStyle w:val="NormalWeb"/>
        <w:numPr>
          <w:ilvl w:val="0"/>
          <w:numId w:val="16"/>
        </w:numPr>
      </w:pPr>
      <w:r w:rsidRPr="00F36927">
        <w:t>Variant-level pricing</w:t>
      </w:r>
    </w:p>
    <w:p w:rsidR="00F36927" w:rsidRPr="00F36927" w:rsidRDefault="00F36927" w:rsidP="00C15AF8">
      <w:pPr>
        <w:pStyle w:val="NormalWeb"/>
        <w:numPr>
          <w:ilvl w:val="0"/>
          <w:numId w:val="16"/>
        </w:numPr>
      </w:pPr>
      <w:r w:rsidRPr="00F36927">
        <w:t>Variant stock control</w:t>
      </w:r>
    </w:p>
    <w:p w:rsidR="00F36927" w:rsidRPr="00F36927" w:rsidRDefault="00F36927" w:rsidP="00C15AF8">
      <w:pPr>
        <w:pStyle w:val="NormalWeb"/>
        <w:numPr>
          <w:ilvl w:val="0"/>
          <w:numId w:val="16"/>
        </w:numPr>
      </w:pPr>
      <w:r w:rsidRPr="00F36927">
        <w:t>Auto SKU generation</w:t>
      </w:r>
    </w:p>
    <w:p w:rsidR="00F36927" w:rsidRPr="00F36927" w:rsidRDefault="00F36927" w:rsidP="00F36927">
      <w:pPr>
        <w:pStyle w:val="Heading2"/>
        <w:rPr>
          <w:rFonts w:ascii="Times New Roman" w:hAnsi="Times New Roman" w:cs="Times New Roman"/>
          <w:color w:val="auto"/>
        </w:rPr>
      </w:pPr>
      <w:r w:rsidRPr="00F36927">
        <w:rPr>
          <w:rFonts w:ascii="Times New Roman" w:hAnsi="Times New Roman" w:cs="Times New Roman"/>
          <w:color w:val="auto"/>
        </w:rPr>
        <w:t>4. Featured Product Management</w:t>
      </w:r>
    </w:p>
    <w:p w:rsidR="00F36927" w:rsidRPr="00F36927" w:rsidRDefault="00F36927" w:rsidP="00C15AF8">
      <w:pPr>
        <w:pStyle w:val="NormalWeb"/>
        <w:numPr>
          <w:ilvl w:val="0"/>
          <w:numId w:val="17"/>
        </w:numPr>
      </w:pPr>
      <w:r w:rsidRPr="00F36927">
        <w:t>Homepage featured section</w:t>
      </w:r>
    </w:p>
    <w:p w:rsidR="00F36927" w:rsidRPr="00F36927" w:rsidRDefault="00F36927" w:rsidP="00C15AF8">
      <w:pPr>
        <w:pStyle w:val="NormalWeb"/>
        <w:numPr>
          <w:ilvl w:val="0"/>
          <w:numId w:val="17"/>
        </w:numPr>
      </w:pPr>
      <w:r w:rsidRPr="00F36927">
        <w:t>Best Seller tagging</w:t>
      </w:r>
    </w:p>
    <w:p w:rsidR="00F36927" w:rsidRPr="00F36927" w:rsidRDefault="00F36927" w:rsidP="00C15AF8">
      <w:pPr>
        <w:pStyle w:val="NormalWeb"/>
        <w:numPr>
          <w:ilvl w:val="0"/>
          <w:numId w:val="17"/>
        </w:numPr>
      </w:pPr>
      <w:r w:rsidRPr="00F36927">
        <w:t>Trending Product tagging</w:t>
      </w:r>
    </w:p>
    <w:p w:rsidR="00F36927" w:rsidRPr="00F36927" w:rsidRDefault="00F36927" w:rsidP="00F36927">
      <w:pPr>
        <w:pStyle w:val="Heading2"/>
        <w:rPr>
          <w:rFonts w:ascii="Times New Roman" w:hAnsi="Times New Roman" w:cs="Times New Roman"/>
          <w:color w:val="auto"/>
        </w:rPr>
      </w:pPr>
      <w:r w:rsidRPr="00F36927">
        <w:rPr>
          <w:rFonts w:ascii="Times New Roman" w:hAnsi="Times New Roman" w:cs="Times New Roman"/>
          <w:color w:val="auto"/>
        </w:rPr>
        <w:t>5. Promo Coupon System</w:t>
      </w:r>
    </w:p>
    <w:p w:rsidR="00F36927" w:rsidRPr="00F36927" w:rsidRDefault="00F36927" w:rsidP="00C15AF8">
      <w:pPr>
        <w:pStyle w:val="NormalWeb"/>
        <w:numPr>
          <w:ilvl w:val="0"/>
          <w:numId w:val="18"/>
        </w:numPr>
      </w:pPr>
      <w:r w:rsidRPr="00F36927">
        <w:t>Flat Discount</w:t>
      </w:r>
    </w:p>
    <w:p w:rsidR="00F36927" w:rsidRPr="00F36927" w:rsidRDefault="00F36927" w:rsidP="00C15AF8">
      <w:pPr>
        <w:pStyle w:val="NormalWeb"/>
        <w:numPr>
          <w:ilvl w:val="0"/>
          <w:numId w:val="18"/>
        </w:numPr>
      </w:pPr>
      <w:r w:rsidRPr="00F36927">
        <w:t>Percentage Discount</w:t>
      </w:r>
    </w:p>
    <w:p w:rsidR="00F36927" w:rsidRPr="00F36927" w:rsidRDefault="00F36927" w:rsidP="00C15AF8">
      <w:pPr>
        <w:pStyle w:val="NormalWeb"/>
        <w:numPr>
          <w:ilvl w:val="0"/>
          <w:numId w:val="18"/>
        </w:numPr>
      </w:pPr>
      <w:r w:rsidRPr="00F36927">
        <w:t>Expiry Date</w:t>
      </w:r>
    </w:p>
    <w:p w:rsidR="00F36927" w:rsidRPr="00F36927" w:rsidRDefault="00F36927" w:rsidP="00C15AF8">
      <w:pPr>
        <w:pStyle w:val="NormalWeb"/>
        <w:numPr>
          <w:ilvl w:val="0"/>
          <w:numId w:val="18"/>
        </w:numPr>
      </w:pPr>
      <w:r w:rsidRPr="00F36927">
        <w:t>Usage Limit</w:t>
      </w:r>
    </w:p>
    <w:p w:rsidR="00F36927" w:rsidRPr="00F36927" w:rsidRDefault="00F36927" w:rsidP="00C15AF8">
      <w:pPr>
        <w:pStyle w:val="NormalWeb"/>
        <w:numPr>
          <w:ilvl w:val="0"/>
          <w:numId w:val="18"/>
        </w:numPr>
      </w:pPr>
      <w:r w:rsidRPr="00F36927">
        <w:t>User-specific coupon restriction</w:t>
      </w:r>
    </w:p>
    <w:p w:rsidR="00F36927" w:rsidRPr="00F36927" w:rsidRDefault="00F36927" w:rsidP="00C15AF8">
      <w:pPr>
        <w:pStyle w:val="NormalWeb"/>
        <w:numPr>
          <w:ilvl w:val="0"/>
          <w:numId w:val="18"/>
        </w:numPr>
      </w:pPr>
      <w:r w:rsidRPr="00F36927">
        <w:t>Auto validation during checkout</w:t>
      </w:r>
    </w:p>
    <w:p w:rsidR="00F36927" w:rsidRPr="00F36927" w:rsidRDefault="00F36927" w:rsidP="00F36927">
      <w:pPr>
        <w:rPr>
          <w:rFonts w:ascii="Times New Roman" w:hAnsi="Times New Roman" w:cs="Times New Roman"/>
        </w:rPr>
      </w:pPr>
    </w:p>
    <w:p w:rsidR="00F36927" w:rsidRDefault="00F36927" w:rsidP="00F36927">
      <w:pPr>
        <w:pStyle w:val="Heading1"/>
        <w:jc w:val="center"/>
        <w:rPr>
          <w:rFonts w:ascii="Times New Roman" w:hAnsi="Times New Roman" w:cs="Times New Roman"/>
          <w:color w:val="auto"/>
          <w:sz w:val="30"/>
          <w:u w:val="single"/>
        </w:rPr>
      </w:pPr>
      <w:r w:rsidRPr="00C15AF8">
        <w:rPr>
          <w:rFonts w:ascii="Times New Roman" w:hAnsi="Times New Roman" w:cs="Times New Roman"/>
          <w:color w:val="auto"/>
          <w:sz w:val="30"/>
          <w:u w:val="single"/>
        </w:rPr>
        <w:lastRenderedPageBreak/>
        <w:t>Phase 3 (Day 16–25): Order Master Development</w:t>
      </w:r>
    </w:p>
    <w:p w:rsidR="00C15AF8" w:rsidRPr="00C15AF8" w:rsidRDefault="00C15AF8" w:rsidP="00C15AF8"/>
    <w:p w:rsidR="00F36927" w:rsidRPr="00F36927" w:rsidRDefault="00F36927" w:rsidP="00F36927">
      <w:pPr>
        <w:pStyle w:val="Heading2"/>
        <w:rPr>
          <w:rFonts w:ascii="Times New Roman" w:hAnsi="Times New Roman" w:cs="Times New Roman"/>
          <w:color w:val="auto"/>
        </w:rPr>
      </w:pPr>
      <w:r w:rsidRPr="00F36927">
        <w:rPr>
          <w:rFonts w:ascii="Times New Roman" w:hAnsi="Times New Roman" w:cs="Times New Roman"/>
          <w:color w:val="auto"/>
        </w:rPr>
        <w:t>1. Courier Company Setup</w:t>
      </w:r>
    </w:p>
    <w:p w:rsidR="00F36927" w:rsidRPr="00F36927" w:rsidRDefault="00F36927" w:rsidP="00C15AF8">
      <w:pPr>
        <w:pStyle w:val="NormalWeb"/>
        <w:numPr>
          <w:ilvl w:val="0"/>
          <w:numId w:val="19"/>
        </w:numPr>
      </w:pPr>
      <w:r w:rsidRPr="00F36927">
        <w:t>Multiple courier integration</w:t>
      </w:r>
    </w:p>
    <w:p w:rsidR="00F36927" w:rsidRPr="00F36927" w:rsidRDefault="00F36927" w:rsidP="00C15AF8">
      <w:pPr>
        <w:pStyle w:val="NormalWeb"/>
        <w:numPr>
          <w:ilvl w:val="0"/>
          <w:numId w:val="19"/>
        </w:numPr>
      </w:pPr>
      <w:r w:rsidRPr="00F36927">
        <w:t>Tracking URL template</w:t>
      </w:r>
    </w:p>
    <w:p w:rsidR="00F36927" w:rsidRPr="00F36927" w:rsidRDefault="00F36927" w:rsidP="00C15AF8">
      <w:pPr>
        <w:pStyle w:val="NormalWeb"/>
        <w:numPr>
          <w:ilvl w:val="0"/>
          <w:numId w:val="19"/>
        </w:numPr>
      </w:pPr>
      <w:r w:rsidRPr="00F36927">
        <w:t>Shipment status updates</w:t>
      </w:r>
    </w:p>
    <w:p w:rsidR="00F36927" w:rsidRPr="00F36927" w:rsidRDefault="00F36927" w:rsidP="00F36927">
      <w:pPr>
        <w:pStyle w:val="Heading2"/>
        <w:rPr>
          <w:rFonts w:ascii="Times New Roman" w:hAnsi="Times New Roman" w:cs="Times New Roman"/>
          <w:color w:val="auto"/>
        </w:rPr>
      </w:pPr>
      <w:r w:rsidRPr="00F36927">
        <w:rPr>
          <w:rFonts w:ascii="Times New Roman" w:hAnsi="Times New Roman" w:cs="Times New Roman"/>
          <w:color w:val="auto"/>
        </w:rPr>
        <w:t>2. Paid Order Management</w:t>
      </w:r>
    </w:p>
    <w:p w:rsidR="00F36927" w:rsidRPr="00F36927" w:rsidRDefault="00F36927" w:rsidP="00C15AF8">
      <w:pPr>
        <w:pStyle w:val="NormalWeb"/>
        <w:numPr>
          <w:ilvl w:val="0"/>
          <w:numId w:val="20"/>
        </w:numPr>
      </w:pPr>
      <w:r w:rsidRPr="00F36927">
        <w:t>Order status flow:</w:t>
      </w:r>
    </w:p>
    <w:p w:rsidR="00F36927" w:rsidRPr="00F36927" w:rsidRDefault="00F36927" w:rsidP="00C15AF8">
      <w:pPr>
        <w:pStyle w:val="NormalWeb"/>
        <w:numPr>
          <w:ilvl w:val="1"/>
          <w:numId w:val="45"/>
        </w:numPr>
      </w:pPr>
      <w:r w:rsidRPr="00F36927">
        <w:t>Pending</w:t>
      </w:r>
    </w:p>
    <w:p w:rsidR="00F36927" w:rsidRPr="00F36927" w:rsidRDefault="00F36927" w:rsidP="00C15AF8">
      <w:pPr>
        <w:pStyle w:val="NormalWeb"/>
        <w:numPr>
          <w:ilvl w:val="1"/>
          <w:numId w:val="45"/>
        </w:numPr>
      </w:pPr>
      <w:r w:rsidRPr="00F36927">
        <w:t>Processing</w:t>
      </w:r>
    </w:p>
    <w:p w:rsidR="00F36927" w:rsidRPr="00F36927" w:rsidRDefault="00F36927" w:rsidP="00C15AF8">
      <w:pPr>
        <w:pStyle w:val="NormalWeb"/>
        <w:numPr>
          <w:ilvl w:val="1"/>
          <w:numId w:val="45"/>
        </w:numPr>
      </w:pPr>
      <w:r w:rsidRPr="00F36927">
        <w:t>Shipped</w:t>
      </w:r>
    </w:p>
    <w:p w:rsidR="00F36927" w:rsidRPr="00F36927" w:rsidRDefault="00F36927" w:rsidP="00C15AF8">
      <w:pPr>
        <w:pStyle w:val="NormalWeb"/>
        <w:numPr>
          <w:ilvl w:val="1"/>
          <w:numId w:val="45"/>
        </w:numPr>
      </w:pPr>
      <w:r w:rsidRPr="00F36927">
        <w:t>Delivered</w:t>
      </w:r>
    </w:p>
    <w:p w:rsidR="00F36927" w:rsidRPr="00F36927" w:rsidRDefault="00F36927" w:rsidP="00C15AF8">
      <w:pPr>
        <w:pStyle w:val="NormalWeb"/>
        <w:numPr>
          <w:ilvl w:val="1"/>
          <w:numId w:val="45"/>
        </w:numPr>
      </w:pPr>
      <w:r w:rsidRPr="00F36927">
        <w:t>Return</w:t>
      </w:r>
    </w:p>
    <w:p w:rsidR="00F36927" w:rsidRPr="00F36927" w:rsidRDefault="00F36927" w:rsidP="00C15AF8">
      <w:pPr>
        <w:pStyle w:val="NormalWeb"/>
        <w:numPr>
          <w:ilvl w:val="1"/>
          <w:numId w:val="45"/>
        </w:numPr>
      </w:pPr>
      <w:r w:rsidRPr="00F36927">
        <w:t>Cancel</w:t>
      </w:r>
    </w:p>
    <w:p w:rsidR="00F36927" w:rsidRPr="00F36927" w:rsidRDefault="00F36927" w:rsidP="00C15AF8">
      <w:pPr>
        <w:pStyle w:val="NormalWeb"/>
        <w:numPr>
          <w:ilvl w:val="0"/>
          <w:numId w:val="20"/>
        </w:numPr>
      </w:pPr>
      <w:r w:rsidRPr="00F36927">
        <w:t>Invoice generation (PDF)</w:t>
      </w:r>
    </w:p>
    <w:p w:rsidR="00F36927" w:rsidRPr="00F36927" w:rsidRDefault="00F36927" w:rsidP="00C15AF8">
      <w:pPr>
        <w:pStyle w:val="NormalWeb"/>
        <w:numPr>
          <w:ilvl w:val="0"/>
          <w:numId w:val="20"/>
        </w:numPr>
      </w:pPr>
      <w:r w:rsidRPr="00F36927">
        <w:t>Payment verification logs</w:t>
      </w:r>
    </w:p>
    <w:p w:rsidR="00F36927" w:rsidRPr="00F36927" w:rsidRDefault="00F36927" w:rsidP="00F36927">
      <w:pPr>
        <w:pStyle w:val="Heading2"/>
        <w:rPr>
          <w:rFonts w:ascii="Times New Roman" w:hAnsi="Times New Roman" w:cs="Times New Roman"/>
          <w:color w:val="auto"/>
        </w:rPr>
      </w:pPr>
      <w:r w:rsidRPr="00F36927">
        <w:rPr>
          <w:rFonts w:ascii="Times New Roman" w:hAnsi="Times New Roman" w:cs="Times New Roman"/>
          <w:color w:val="auto"/>
        </w:rPr>
        <w:t>3. COD Order Handling</w:t>
      </w:r>
    </w:p>
    <w:p w:rsidR="00F36927" w:rsidRPr="00F36927" w:rsidRDefault="00F36927" w:rsidP="00C15AF8">
      <w:pPr>
        <w:pStyle w:val="NormalWeb"/>
        <w:numPr>
          <w:ilvl w:val="0"/>
          <w:numId w:val="21"/>
        </w:numPr>
      </w:pPr>
      <w:r w:rsidRPr="00F36927">
        <w:t>COD verification system</w:t>
      </w:r>
    </w:p>
    <w:p w:rsidR="00F36927" w:rsidRPr="00F36927" w:rsidRDefault="00F36927" w:rsidP="00C15AF8">
      <w:pPr>
        <w:pStyle w:val="NormalWeb"/>
        <w:numPr>
          <w:ilvl w:val="0"/>
          <w:numId w:val="21"/>
        </w:numPr>
      </w:pPr>
      <w:r w:rsidRPr="00F36927">
        <w:t>COD confirmation SMS</w:t>
      </w:r>
    </w:p>
    <w:p w:rsidR="00F36927" w:rsidRPr="00F36927" w:rsidRDefault="00F36927" w:rsidP="00C15AF8">
      <w:pPr>
        <w:pStyle w:val="NormalWeb"/>
        <w:numPr>
          <w:ilvl w:val="0"/>
          <w:numId w:val="21"/>
        </w:numPr>
      </w:pPr>
      <w:r w:rsidRPr="00F36927">
        <w:t>COD to Paid conversion option</w:t>
      </w:r>
    </w:p>
    <w:p w:rsidR="00F36927" w:rsidRPr="00F36927" w:rsidRDefault="00F36927" w:rsidP="00F36927">
      <w:pPr>
        <w:pStyle w:val="Heading2"/>
        <w:rPr>
          <w:rFonts w:ascii="Times New Roman" w:hAnsi="Times New Roman" w:cs="Times New Roman"/>
          <w:color w:val="auto"/>
        </w:rPr>
      </w:pPr>
      <w:r w:rsidRPr="00F36927">
        <w:rPr>
          <w:rFonts w:ascii="Times New Roman" w:hAnsi="Times New Roman" w:cs="Times New Roman"/>
          <w:color w:val="auto"/>
        </w:rPr>
        <w:t>4. Unpaid Order Tracking</w:t>
      </w:r>
    </w:p>
    <w:p w:rsidR="00F36927" w:rsidRPr="00F36927" w:rsidRDefault="00F36927" w:rsidP="00C15AF8">
      <w:pPr>
        <w:pStyle w:val="NormalWeb"/>
        <w:numPr>
          <w:ilvl w:val="0"/>
          <w:numId w:val="22"/>
        </w:numPr>
      </w:pPr>
      <w:r w:rsidRPr="00F36927">
        <w:t>Abandoned cart tracking</w:t>
      </w:r>
    </w:p>
    <w:p w:rsidR="00F36927" w:rsidRPr="00F36927" w:rsidRDefault="00F36927" w:rsidP="00C15AF8">
      <w:pPr>
        <w:pStyle w:val="NormalWeb"/>
        <w:numPr>
          <w:ilvl w:val="0"/>
          <w:numId w:val="22"/>
        </w:numPr>
      </w:pPr>
      <w:r w:rsidRPr="00F36927">
        <w:t>Payment reminder automation</w:t>
      </w:r>
    </w:p>
    <w:p w:rsidR="00F36927" w:rsidRPr="00F36927" w:rsidRDefault="00F36927" w:rsidP="00C15AF8">
      <w:pPr>
        <w:pStyle w:val="NormalWeb"/>
        <w:numPr>
          <w:ilvl w:val="0"/>
          <w:numId w:val="22"/>
        </w:numPr>
      </w:pPr>
      <w:r w:rsidRPr="00F36927">
        <w:t>Email/SMS reminder integration</w:t>
      </w:r>
    </w:p>
    <w:p w:rsidR="00F36927" w:rsidRPr="00F36927" w:rsidRDefault="00F36927" w:rsidP="00F36927">
      <w:pPr>
        <w:pStyle w:val="Heading2"/>
        <w:rPr>
          <w:rFonts w:ascii="Times New Roman" w:hAnsi="Times New Roman" w:cs="Times New Roman"/>
          <w:color w:val="auto"/>
        </w:rPr>
      </w:pPr>
      <w:r w:rsidRPr="00F36927">
        <w:rPr>
          <w:rFonts w:ascii="Times New Roman" w:hAnsi="Times New Roman" w:cs="Times New Roman"/>
          <w:color w:val="auto"/>
        </w:rPr>
        <w:t>5. Customer Management</w:t>
      </w:r>
    </w:p>
    <w:p w:rsidR="00F36927" w:rsidRPr="00F36927" w:rsidRDefault="00F36927" w:rsidP="00C15AF8">
      <w:pPr>
        <w:pStyle w:val="NormalWeb"/>
        <w:numPr>
          <w:ilvl w:val="0"/>
          <w:numId w:val="23"/>
        </w:numPr>
      </w:pPr>
      <w:r w:rsidRPr="00F36927">
        <w:t>Customer registration</w:t>
      </w:r>
    </w:p>
    <w:p w:rsidR="00F36927" w:rsidRPr="00F36927" w:rsidRDefault="00F36927" w:rsidP="00C15AF8">
      <w:pPr>
        <w:pStyle w:val="NormalWeb"/>
        <w:numPr>
          <w:ilvl w:val="0"/>
          <w:numId w:val="23"/>
        </w:numPr>
      </w:pPr>
      <w:r w:rsidRPr="00F36927">
        <w:t>Order history</w:t>
      </w:r>
    </w:p>
    <w:p w:rsidR="00F36927" w:rsidRPr="00F36927" w:rsidRDefault="00F36927" w:rsidP="00C15AF8">
      <w:pPr>
        <w:pStyle w:val="NormalWeb"/>
        <w:numPr>
          <w:ilvl w:val="0"/>
          <w:numId w:val="23"/>
        </w:numPr>
      </w:pPr>
      <w:r w:rsidRPr="00F36927">
        <w:t>Address management</w:t>
      </w:r>
    </w:p>
    <w:p w:rsidR="00F36927" w:rsidRPr="00F36927" w:rsidRDefault="00F36927" w:rsidP="00C15AF8">
      <w:pPr>
        <w:pStyle w:val="NormalWeb"/>
        <w:numPr>
          <w:ilvl w:val="0"/>
          <w:numId w:val="23"/>
        </w:numPr>
      </w:pPr>
      <w:r w:rsidRPr="00F36927">
        <w:t>Wallet/credit system (optional)</w:t>
      </w:r>
    </w:p>
    <w:p w:rsidR="00F36927" w:rsidRPr="00F36927" w:rsidRDefault="00F36927" w:rsidP="00C15AF8">
      <w:pPr>
        <w:pStyle w:val="NormalWeb"/>
        <w:numPr>
          <w:ilvl w:val="0"/>
          <w:numId w:val="23"/>
        </w:numPr>
      </w:pPr>
      <w:r w:rsidRPr="00F36927">
        <w:t>Purchase analytics</w:t>
      </w:r>
    </w:p>
    <w:p w:rsidR="00F36927" w:rsidRDefault="00F36927" w:rsidP="00F36927">
      <w:pPr>
        <w:rPr>
          <w:rFonts w:ascii="Times New Roman" w:hAnsi="Times New Roman" w:cs="Times New Roman"/>
        </w:rPr>
      </w:pPr>
    </w:p>
    <w:p w:rsidR="00C15AF8" w:rsidRPr="00F36927" w:rsidRDefault="00C15AF8" w:rsidP="00F36927">
      <w:pPr>
        <w:rPr>
          <w:rFonts w:ascii="Times New Roman" w:hAnsi="Times New Roman" w:cs="Times New Roman"/>
        </w:rPr>
      </w:pPr>
    </w:p>
    <w:p w:rsidR="00F36927" w:rsidRPr="00C15AF8" w:rsidRDefault="00F36927" w:rsidP="00F36927">
      <w:pPr>
        <w:pStyle w:val="Heading1"/>
        <w:jc w:val="center"/>
        <w:rPr>
          <w:rFonts w:ascii="Times New Roman" w:hAnsi="Times New Roman" w:cs="Times New Roman"/>
          <w:color w:val="auto"/>
          <w:sz w:val="30"/>
          <w:u w:val="single"/>
        </w:rPr>
      </w:pPr>
      <w:r w:rsidRPr="00C15AF8">
        <w:rPr>
          <w:rFonts w:ascii="Times New Roman" w:hAnsi="Times New Roman" w:cs="Times New Roman"/>
          <w:color w:val="auto"/>
          <w:sz w:val="30"/>
          <w:u w:val="single"/>
        </w:rPr>
        <w:lastRenderedPageBreak/>
        <w:t xml:space="preserve">Phase 4 (Day 26–35): Website </w:t>
      </w:r>
      <w:proofErr w:type="gramStart"/>
      <w:r w:rsidRPr="00C15AF8">
        <w:rPr>
          <w:rFonts w:ascii="Times New Roman" w:hAnsi="Times New Roman" w:cs="Times New Roman"/>
          <w:color w:val="auto"/>
          <w:sz w:val="30"/>
          <w:u w:val="single"/>
        </w:rPr>
        <w:t>Master &amp;</w:t>
      </w:r>
      <w:proofErr w:type="gramEnd"/>
      <w:r w:rsidRPr="00C15AF8">
        <w:rPr>
          <w:rFonts w:ascii="Times New Roman" w:hAnsi="Times New Roman" w:cs="Times New Roman"/>
          <w:color w:val="auto"/>
          <w:sz w:val="30"/>
          <w:u w:val="single"/>
        </w:rPr>
        <w:t xml:space="preserve"> PWA Development</w:t>
      </w:r>
    </w:p>
    <w:p w:rsidR="00F36927" w:rsidRPr="00F36927" w:rsidRDefault="00F36927" w:rsidP="00F36927">
      <w:pPr>
        <w:rPr>
          <w:rFonts w:ascii="Times New Roman" w:hAnsi="Times New Roman" w:cs="Times New Roman"/>
        </w:rPr>
      </w:pPr>
    </w:p>
    <w:p w:rsidR="00F36927" w:rsidRPr="00F36927" w:rsidRDefault="00F36927" w:rsidP="00F36927">
      <w:pPr>
        <w:pStyle w:val="Heading2"/>
        <w:rPr>
          <w:rFonts w:ascii="Times New Roman" w:hAnsi="Times New Roman" w:cs="Times New Roman"/>
          <w:color w:val="auto"/>
          <w:sz w:val="28"/>
        </w:rPr>
      </w:pPr>
      <w:r w:rsidRPr="00F36927">
        <w:rPr>
          <w:rFonts w:ascii="Times New Roman" w:hAnsi="Times New Roman" w:cs="Times New Roman"/>
          <w:color w:val="auto"/>
          <w:sz w:val="28"/>
        </w:rPr>
        <w:t>Website Master (CMS Panel)</w:t>
      </w:r>
    </w:p>
    <w:p w:rsidR="00F36927" w:rsidRPr="00F36927" w:rsidRDefault="00F36927" w:rsidP="00F36927">
      <w:pPr>
        <w:pStyle w:val="Heading3"/>
        <w:rPr>
          <w:rFonts w:ascii="Times New Roman" w:hAnsi="Times New Roman" w:cs="Times New Roman"/>
          <w:color w:val="auto"/>
        </w:rPr>
      </w:pPr>
      <w:r w:rsidRPr="00F36927">
        <w:rPr>
          <w:rFonts w:ascii="Times New Roman" w:hAnsi="Times New Roman" w:cs="Times New Roman"/>
          <w:color w:val="auto"/>
        </w:rPr>
        <w:t>1. Banner Management</w:t>
      </w:r>
    </w:p>
    <w:p w:rsidR="00F36927" w:rsidRPr="00F36927" w:rsidRDefault="00F36927" w:rsidP="00C15AF8">
      <w:pPr>
        <w:pStyle w:val="NormalWeb"/>
        <w:numPr>
          <w:ilvl w:val="0"/>
          <w:numId w:val="24"/>
        </w:numPr>
      </w:pPr>
      <w:r w:rsidRPr="00F36927">
        <w:t>Homepage slider</w:t>
      </w:r>
    </w:p>
    <w:p w:rsidR="00F36927" w:rsidRPr="00F36927" w:rsidRDefault="00F36927" w:rsidP="00C15AF8">
      <w:pPr>
        <w:pStyle w:val="NormalWeb"/>
        <w:numPr>
          <w:ilvl w:val="0"/>
          <w:numId w:val="24"/>
        </w:numPr>
      </w:pPr>
      <w:r w:rsidRPr="00F36927">
        <w:t>Offer banners</w:t>
      </w:r>
    </w:p>
    <w:p w:rsidR="00F36927" w:rsidRPr="00F36927" w:rsidRDefault="00F36927" w:rsidP="00C15AF8">
      <w:pPr>
        <w:pStyle w:val="NormalWeb"/>
        <w:numPr>
          <w:ilvl w:val="0"/>
          <w:numId w:val="24"/>
        </w:numPr>
      </w:pPr>
      <w:r w:rsidRPr="00F36927">
        <w:t>Category banners</w:t>
      </w:r>
    </w:p>
    <w:p w:rsidR="00F36927" w:rsidRPr="00F36927" w:rsidRDefault="00F36927" w:rsidP="00F36927">
      <w:pPr>
        <w:pStyle w:val="Heading3"/>
        <w:rPr>
          <w:rFonts w:ascii="Times New Roman" w:hAnsi="Times New Roman" w:cs="Times New Roman"/>
          <w:color w:val="auto"/>
        </w:rPr>
      </w:pPr>
      <w:r w:rsidRPr="00F36927">
        <w:rPr>
          <w:rFonts w:ascii="Times New Roman" w:hAnsi="Times New Roman" w:cs="Times New Roman"/>
          <w:color w:val="auto"/>
        </w:rPr>
        <w:t>2. Testimonials &amp; Reviews</w:t>
      </w:r>
    </w:p>
    <w:p w:rsidR="00F36927" w:rsidRPr="00F36927" w:rsidRDefault="00F36927" w:rsidP="00C15AF8">
      <w:pPr>
        <w:pStyle w:val="NormalWeb"/>
        <w:numPr>
          <w:ilvl w:val="0"/>
          <w:numId w:val="25"/>
        </w:numPr>
      </w:pPr>
      <w:r w:rsidRPr="00F36927">
        <w:t>Admin moderation system</w:t>
      </w:r>
    </w:p>
    <w:p w:rsidR="00F36927" w:rsidRPr="00F36927" w:rsidRDefault="00F36927" w:rsidP="00C15AF8">
      <w:pPr>
        <w:pStyle w:val="NormalWeb"/>
        <w:numPr>
          <w:ilvl w:val="0"/>
          <w:numId w:val="25"/>
        </w:numPr>
      </w:pPr>
      <w:r w:rsidRPr="00F36927">
        <w:t>Star rating integration</w:t>
      </w:r>
    </w:p>
    <w:p w:rsidR="00F36927" w:rsidRPr="00F36927" w:rsidRDefault="00F36927" w:rsidP="00C15AF8">
      <w:pPr>
        <w:pStyle w:val="NormalWeb"/>
        <w:numPr>
          <w:ilvl w:val="0"/>
          <w:numId w:val="25"/>
        </w:numPr>
      </w:pPr>
      <w:r w:rsidRPr="00F36927">
        <w:t>Verified purchase tagging</w:t>
      </w:r>
    </w:p>
    <w:p w:rsidR="00F36927" w:rsidRPr="00F36927" w:rsidRDefault="00F36927" w:rsidP="00F36927">
      <w:pPr>
        <w:pStyle w:val="Heading3"/>
        <w:rPr>
          <w:rFonts w:ascii="Times New Roman" w:hAnsi="Times New Roman" w:cs="Times New Roman"/>
          <w:color w:val="auto"/>
        </w:rPr>
      </w:pPr>
      <w:r w:rsidRPr="00F36927">
        <w:rPr>
          <w:rFonts w:ascii="Times New Roman" w:hAnsi="Times New Roman" w:cs="Times New Roman"/>
          <w:color w:val="auto"/>
        </w:rPr>
        <w:t>3. Contact &amp; Social Integration</w:t>
      </w:r>
    </w:p>
    <w:p w:rsidR="00F36927" w:rsidRPr="00F36927" w:rsidRDefault="00F36927" w:rsidP="00C15AF8">
      <w:pPr>
        <w:pStyle w:val="NormalWeb"/>
        <w:numPr>
          <w:ilvl w:val="0"/>
          <w:numId w:val="26"/>
        </w:numPr>
      </w:pPr>
      <w:r w:rsidRPr="00F36927">
        <w:t>Dynamic contact info</w:t>
      </w:r>
    </w:p>
    <w:p w:rsidR="00F36927" w:rsidRPr="00F36927" w:rsidRDefault="00F36927" w:rsidP="00C15AF8">
      <w:pPr>
        <w:pStyle w:val="NormalWeb"/>
        <w:numPr>
          <w:ilvl w:val="0"/>
          <w:numId w:val="26"/>
        </w:numPr>
      </w:pPr>
      <w:r w:rsidRPr="00F36927">
        <w:t>Google Maps embed</w:t>
      </w:r>
    </w:p>
    <w:p w:rsidR="00F36927" w:rsidRPr="00F36927" w:rsidRDefault="00F36927" w:rsidP="00C15AF8">
      <w:pPr>
        <w:pStyle w:val="NormalWeb"/>
        <w:numPr>
          <w:ilvl w:val="0"/>
          <w:numId w:val="26"/>
        </w:numPr>
      </w:pPr>
      <w:r w:rsidRPr="00F36927">
        <w:t>Social media links</w:t>
      </w:r>
    </w:p>
    <w:p w:rsidR="00F36927" w:rsidRPr="00F36927" w:rsidRDefault="00F36927" w:rsidP="00C15AF8">
      <w:pPr>
        <w:pStyle w:val="NormalWeb"/>
        <w:numPr>
          <w:ilvl w:val="0"/>
          <w:numId w:val="26"/>
        </w:numPr>
      </w:pPr>
      <w:proofErr w:type="spellStart"/>
      <w:r w:rsidRPr="00F36927">
        <w:t>WhatsApp</w:t>
      </w:r>
      <w:proofErr w:type="spellEnd"/>
      <w:r w:rsidRPr="00F36927">
        <w:t xml:space="preserve"> chat button</w:t>
      </w:r>
    </w:p>
    <w:p w:rsidR="00F36927" w:rsidRPr="00F36927" w:rsidRDefault="00F36927" w:rsidP="00F36927">
      <w:pPr>
        <w:pStyle w:val="Heading3"/>
        <w:rPr>
          <w:rFonts w:ascii="Times New Roman" w:hAnsi="Times New Roman" w:cs="Times New Roman"/>
          <w:color w:val="auto"/>
        </w:rPr>
      </w:pPr>
      <w:r w:rsidRPr="00F36927">
        <w:rPr>
          <w:rFonts w:ascii="Times New Roman" w:hAnsi="Times New Roman" w:cs="Times New Roman"/>
          <w:color w:val="auto"/>
        </w:rPr>
        <w:t>4. SEO Optimization</w:t>
      </w:r>
    </w:p>
    <w:p w:rsidR="00F36927" w:rsidRPr="00F36927" w:rsidRDefault="00F36927" w:rsidP="00C15AF8">
      <w:pPr>
        <w:pStyle w:val="NormalWeb"/>
        <w:numPr>
          <w:ilvl w:val="0"/>
          <w:numId w:val="27"/>
        </w:numPr>
      </w:pPr>
      <w:r w:rsidRPr="00F36927">
        <w:t>Meta Title/Description</w:t>
      </w:r>
    </w:p>
    <w:p w:rsidR="00F36927" w:rsidRPr="00F36927" w:rsidRDefault="00F36927" w:rsidP="00C15AF8">
      <w:pPr>
        <w:pStyle w:val="NormalWeb"/>
        <w:numPr>
          <w:ilvl w:val="0"/>
          <w:numId w:val="27"/>
        </w:numPr>
      </w:pPr>
      <w:r w:rsidRPr="00F36927">
        <w:t>Schema Markup</w:t>
      </w:r>
    </w:p>
    <w:p w:rsidR="00F36927" w:rsidRPr="00F36927" w:rsidRDefault="00F36927" w:rsidP="00C15AF8">
      <w:pPr>
        <w:pStyle w:val="NormalWeb"/>
        <w:numPr>
          <w:ilvl w:val="0"/>
          <w:numId w:val="27"/>
        </w:numPr>
      </w:pPr>
      <w:r w:rsidRPr="00F36927">
        <w:t>Open Graph (OG Tags)</w:t>
      </w:r>
    </w:p>
    <w:p w:rsidR="00F36927" w:rsidRPr="00F36927" w:rsidRDefault="00F36927" w:rsidP="00C15AF8">
      <w:pPr>
        <w:pStyle w:val="NormalWeb"/>
        <w:numPr>
          <w:ilvl w:val="0"/>
          <w:numId w:val="27"/>
        </w:numPr>
      </w:pPr>
      <w:r w:rsidRPr="00F36927">
        <w:t>XML Sitemap generation</w:t>
      </w:r>
    </w:p>
    <w:p w:rsidR="00F36927" w:rsidRPr="00F36927" w:rsidRDefault="00F36927" w:rsidP="00C15AF8">
      <w:pPr>
        <w:pStyle w:val="NormalWeb"/>
        <w:numPr>
          <w:ilvl w:val="0"/>
          <w:numId w:val="27"/>
        </w:numPr>
      </w:pPr>
      <w:r w:rsidRPr="00F36927">
        <w:t>Robots.txt configuration</w:t>
      </w:r>
    </w:p>
    <w:p w:rsidR="00F36927" w:rsidRPr="00F36927" w:rsidRDefault="00F36927" w:rsidP="00F36927">
      <w:pPr>
        <w:pStyle w:val="Heading1"/>
        <w:rPr>
          <w:rFonts w:ascii="Times New Roman" w:hAnsi="Times New Roman" w:cs="Times New Roman"/>
          <w:color w:val="auto"/>
          <w:sz w:val="30"/>
        </w:rPr>
      </w:pPr>
      <w:r w:rsidRPr="00F36927">
        <w:rPr>
          <w:rFonts w:ascii="Times New Roman" w:hAnsi="Times New Roman" w:cs="Times New Roman"/>
          <w:color w:val="auto"/>
          <w:sz w:val="30"/>
        </w:rPr>
        <w:t>Progressive Web App (PWA) Development</w:t>
      </w:r>
    </w:p>
    <w:p w:rsidR="00F36927" w:rsidRDefault="00F36927" w:rsidP="00F36927">
      <w:pPr>
        <w:pStyle w:val="Heading2"/>
        <w:rPr>
          <w:rFonts w:ascii="Times New Roman" w:hAnsi="Times New Roman" w:cs="Times New Roman"/>
          <w:color w:val="auto"/>
        </w:rPr>
      </w:pPr>
    </w:p>
    <w:p w:rsidR="00F36927" w:rsidRPr="00F36927" w:rsidRDefault="00F36927" w:rsidP="00F36927">
      <w:pPr>
        <w:pStyle w:val="Heading2"/>
        <w:rPr>
          <w:rFonts w:ascii="Times New Roman" w:hAnsi="Times New Roman" w:cs="Times New Roman"/>
          <w:color w:val="auto"/>
        </w:rPr>
      </w:pPr>
      <w:r w:rsidRPr="00F36927">
        <w:rPr>
          <w:rFonts w:ascii="Times New Roman" w:hAnsi="Times New Roman" w:cs="Times New Roman"/>
          <w:color w:val="auto"/>
        </w:rPr>
        <w:t>1. Mobile-First UI Design</w:t>
      </w:r>
    </w:p>
    <w:p w:rsidR="00F36927" w:rsidRPr="00F36927" w:rsidRDefault="00F36927" w:rsidP="00C15AF8">
      <w:pPr>
        <w:pStyle w:val="NormalWeb"/>
        <w:numPr>
          <w:ilvl w:val="0"/>
          <w:numId w:val="28"/>
        </w:numPr>
      </w:pPr>
      <w:r w:rsidRPr="00F36927">
        <w:t>Clean product browsing UI</w:t>
      </w:r>
    </w:p>
    <w:p w:rsidR="00F36927" w:rsidRPr="00F36927" w:rsidRDefault="00F36927" w:rsidP="00C15AF8">
      <w:pPr>
        <w:pStyle w:val="NormalWeb"/>
        <w:numPr>
          <w:ilvl w:val="0"/>
          <w:numId w:val="28"/>
        </w:numPr>
      </w:pPr>
      <w:r w:rsidRPr="00F36927">
        <w:t>Bottom navigation tabs</w:t>
      </w:r>
    </w:p>
    <w:p w:rsidR="00F36927" w:rsidRPr="00F36927" w:rsidRDefault="00F36927" w:rsidP="00C15AF8">
      <w:pPr>
        <w:pStyle w:val="NormalWeb"/>
        <w:numPr>
          <w:ilvl w:val="0"/>
          <w:numId w:val="28"/>
        </w:numPr>
      </w:pPr>
      <w:r w:rsidRPr="00F36927">
        <w:t>Fast-loading product cards</w:t>
      </w:r>
    </w:p>
    <w:p w:rsidR="00F36927" w:rsidRPr="00F36927" w:rsidRDefault="00F36927" w:rsidP="00C15AF8">
      <w:pPr>
        <w:pStyle w:val="NormalWeb"/>
        <w:numPr>
          <w:ilvl w:val="0"/>
          <w:numId w:val="28"/>
        </w:numPr>
      </w:pPr>
      <w:r w:rsidRPr="00F36927">
        <w:t>Optimized checkout flow</w:t>
      </w:r>
    </w:p>
    <w:p w:rsidR="00F36927" w:rsidRPr="00F36927" w:rsidRDefault="00F36927" w:rsidP="00F36927">
      <w:pPr>
        <w:pStyle w:val="Heading2"/>
        <w:rPr>
          <w:rFonts w:ascii="Times New Roman" w:hAnsi="Times New Roman" w:cs="Times New Roman"/>
          <w:color w:val="auto"/>
        </w:rPr>
      </w:pPr>
      <w:r w:rsidRPr="00F36927">
        <w:rPr>
          <w:rFonts w:ascii="Times New Roman" w:hAnsi="Times New Roman" w:cs="Times New Roman"/>
          <w:color w:val="auto"/>
        </w:rPr>
        <w:t>2. Installable App Feature</w:t>
      </w:r>
    </w:p>
    <w:p w:rsidR="00F36927" w:rsidRPr="00F36927" w:rsidRDefault="00F36927" w:rsidP="00C15AF8">
      <w:pPr>
        <w:pStyle w:val="NormalWeb"/>
        <w:numPr>
          <w:ilvl w:val="0"/>
          <w:numId w:val="29"/>
        </w:numPr>
      </w:pPr>
      <w:r w:rsidRPr="00F36927">
        <w:t>Add to Home Screen</w:t>
      </w:r>
    </w:p>
    <w:p w:rsidR="00F36927" w:rsidRPr="00F36927" w:rsidRDefault="00F36927" w:rsidP="00C15AF8">
      <w:pPr>
        <w:pStyle w:val="NormalWeb"/>
        <w:numPr>
          <w:ilvl w:val="0"/>
          <w:numId w:val="29"/>
        </w:numPr>
      </w:pPr>
      <w:r w:rsidRPr="00F36927">
        <w:t>App icon &amp; splash screen</w:t>
      </w:r>
    </w:p>
    <w:p w:rsidR="00F36927" w:rsidRPr="00F36927" w:rsidRDefault="00F36927" w:rsidP="00C15AF8">
      <w:pPr>
        <w:pStyle w:val="NormalWeb"/>
        <w:numPr>
          <w:ilvl w:val="0"/>
          <w:numId w:val="29"/>
        </w:numPr>
      </w:pPr>
      <w:r w:rsidRPr="00F36927">
        <w:t>Full-screen app experience</w:t>
      </w:r>
    </w:p>
    <w:p w:rsidR="00F36927" w:rsidRPr="00F36927" w:rsidRDefault="00195D47" w:rsidP="00F36927">
      <w:pPr>
        <w:pStyle w:val="Heading2"/>
        <w:rPr>
          <w:rFonts w:ascii="Times New Roman" w:hAnsi="Times New Roman" w:cs="Times New Roman"/>
          <w:color w:val="auto"/>
        </w:rPr>
      </w:pPr>
      <w:r>
        <w:rPr>
          <w:rFonts w:ascii="Times New Roman" w:hAnsi="Times New Roman" w:cs="Times New Roman"/>
          <w:color w:val="auto"/>
        </w:rPr>
        <w:lastRenderedPageBreak/>
        <w:t>3</w:t>
      </w:r>
      <w:r w:rsidR="00F36927" w:rsidRPr="00F36927">
        <w:rPr>
          <w:rFonts w:ascii="Times New Roman" w:hAnsi="Times New Roman" w:cs="Times New Roman"/>
          <w:color w:val="auto"/>
        </w:rPr>
        <w:t>. Push Notification Integration</w:t>
      </w:r>
    </w:p>
    <w:p w:rsidR="00F36927" w:rsidRPr="00F36927" w:rsidRDefault="00F36927" w:rsidP="00C15AF8">
      <w:pPr>
        <w:pStyle w:val="NormalWeb"/>
        <w:numPr>
          <w:ilvl w:val="0"/>
          <w:numId w:val="31"/>
        </w:numPr>
      </w:pPr>
      <w:r w:rsidRPr="00F36927">
        <w:t>Order updates</w:t>
      </w:r>
    </w:p>
    <w:p w:rsidR="00F36927" w:rsidRPr="00F36927" w:rsidRDefault="00F36927" w:rsidP="00C15AF8">
      <w:pPr>
        <w:pStyle w:val="NormalWeb"/>
        <w:numPr>
          <w:ilvl w:val="0"/>
          <w:numId w:val="31"/>
        </w:numPr>
      </w:pPr>
      <w:r w:rsidRPr="00F36927">
        <w:t>Promotional alerts</w:t>
      </w:r>
    </w:p>
    <w:p w:rsidR="00F36927" w:rsidRPr="00F36927" w:rsidRDefault="00F36927" w:rsidP="00C15AF8">
      <w:pPr>
        <w:pStyle w:val="NormalWeb"/>
        <w:numPr>
          <w:ilvl w:val="0"/>
          <w:numId w:val="31"/>
        </w:numPr>
      </w:pPr>
      <w:r w:rsidRPr="00F36927">
        <w:t>Cart reminder notifications</w:t>
      </w:r>
    </w:p>
    <w:p w:rsidR="00F36927" w:rsidRPr="00F36927" w:rsidRDefault="00195D47" w:rsidP="00F36927">
      <w:pPr>
        <w:pStyle w:val="Heading2"/>
        <w:rPr>
          <w:rFonts w:ascii="Times New Roman" w:hAnsi="Times New Roman" w:cs="Times New Roman"/>
          <w:color w:val="auto"/>
        </w:rPr>
      </w:pPr>
      <w:r>
        <w:rPr>
          <w:rFonts w:ascii="Times New Roman" w:hAnsi="Times New Roman" w:cs="Times New Roman"/>
          <w:color w:val="auto"/>
        </w:rPr>
        <w:t>4</w:t>
      </w:r>
      <w:r w:rsidR="00F36927" w:rsidRPr="00F36927">
        <w:rPr>
          <w:rFonts w:ascii="Times New Roman" w:hAnsi="Times New Roman" w:cs="Times New Roman"/>
          <w:color w:val="auto"/>
        </w:rPr>
        <w:t>. Performance Optimization</w:t>
      </w:r>
    </w:p>
    <w:p w:rsidR="00F36927" w:rsidRPr="00F36927" w:rsidRDefault="00F36927" w:rsidP="00C15AF8">
      <w:pPr>
        <w:pStyle w:val="NormalWeb"/>
        <w:numPr>
          <w:ilvl w:val="0"/>
          <w:numId w:val="32"/>
        </w:numPr>
      </w:pPr>
      <w:r w:rsidRPr="00F36927">
        <w:t>Lazy loading images</w:t>
      </w:r>
    </w:p>
    <w:p w:rsidR="00F36927" w:rsidRPr="00F36927" w:rsidRDefault="00F36927" w:rsidP="00C15AF8">
      <w:pPr>
        <w:pStyle w:val="NormalWeb"/>
        <w:numPr>
          <w:ilvl w:val="0"/>
          <w:numId w:val="32"/>
        </w:numPr>
      </w:pPr>
      <w:r w:rsidRPr="00F36927">
        <w:t>Minified CSS/JS</w:t>
      </w:r>
    </w:p>
    <w:p w:rsidR="00F36927" w:rsidRPr="00F36927" w:rsidRDefault="00F36927" w:rsidP="00C15AF8">
      <w:pPr>
        <w:pStyle w:val="NormalWeb"/>
        <w:numPr>
          <w:ilvl w:val="0"/>
          <w:numId w:val="32"/>
        </w:numPr>
      </w:pPr>
      <w:r w:rsidRPr="00F36927">
        <w:t>Optimized database queries</w:t>
      </w:r>
    </w:p>
    <w:p w:rsidR="00F36927" w:rsidRPr="00F36927" w:rsidRDefault="00F36927" w:rsidP="00C15AF8">
      <w:pPr>
        <w:pStyle w:val="NormalWeb"/>
        <w:numPr>
          <w:ilvl w:val="0"/>
          <w:numId w:val="32"/>
        </w:numPr>
      </w:pPr>
      <w:r w:rsidRPr="00F36927">
        <w:t>Page speed optimization</w:t>
      </w:r>
    </w:p>
    <w:p w:rsidR="00F36927" w:rsidRDefault="00F36927" w:rsidP="00F36927">
      <w:pPr>
        <w:pStyle w:val="Heading1"/>
        <w:jc w:val="center"/>
        <w:rPr>
          <w:rFonts w:ascii="Times New Roman" w:hAnsi="Times New Roman" w:cs="Times New Roman"/>
          <w:color w:val="auto"/>
          <w:u w:val="single"/>
        </w:rPr>
      </w:pPr>
      <w:r w:rsidRPr="00F36927">
        <w:rPr>
          <w:rFonts w:ascii="Times New Roman" w:hAnsi="Times New Roman" w:cs="Times New Roman"/>
          <w:color w:val="auto"/>
          <w:u w:val="single"/>
        </w:rPr>
        <w:t>Phase 5 (Day 36–42): API Integration &amp; Automation</w:t>
      </w:r>
    </w:p>
    <w:p w:rsidR="00F36927" w:rsidRPr="00F36927" w:rsidRDefault="00F36927" w:rsidP="00F36927"/>
    <w:p w:rsidR="00F36927" w:rsidRPr="00F36927" w:rsidRDefault="00F36927" w:rsidP="00F36927">
      <w:pPr>
        <w:pStyle w:val="Heading2"/>
        <w:rPr>
          <w:rFonts w:ascii="Times New Roman" w:hAnsi="Times New Roman" w:cs="Times New Roman"/>
          <w:color w:val="auto"/>
        </w:rPr>
      </w:pPr>
      <w:r w:rsidRPr="00F36927">
        <w:rPr>
          <w:rFonts w:ascii="Times New Roman" w:hAnsi="Times New Roman" w:cs="Times New Roman"/>
          <w:color w:val="auto"/>
        </w:rPr>
        <w:t>1. SMS API</w:t>
      </w:r>
    </w:p>
    <w:p w:rsidR="00F36927" w:rsidRPr="00F36927" w:rsidRDefault="00F36927" w:rsidP="00C15AF8">
      <w:pPr>
        <w:pStyle w:val="NormalWeb"/>
        <w:numPr>
          <w:ilvl w:val="0"/>
          <w:numId w:val="33"/>
        </w:numPr>
      </w:pPr>
      <w:r w:rsidRPr="00F36927">
        <w:t>OTP verification</w:t>
      </w:r>
    </w:p>
    <w:p w:rsidR="00F36927" w:rsidRPr="00F36927" w:rsidRDefault="00F36927" w:rsidP="00C15AF8">
      <w:pPr>
        <w:pStyle w:val="NormalWeb"/>
        <w:numPr>
          <w:ilvl w:val="0"/>
          <w:numId w:val="33"/>
        </w:numPr>
      </w:pPr>
      <w:r w:rsidRPr="00F36927">
        <w:t>Order confirmation</w:t>
      </w:r>
    </w:p>
    <w:p w:rsidR="00F36927" w:rsidRPr="00F36927" w:rsidRDefault="00F36927" w:rsidP="00C15AF8">
      <w:pPr>
        <w:pStyle w:val="NormalWeb"/>
        <w:numPr>
          <w:ilvl w:val="0"/>
          <w:numId w:val="33"/>
        </w:numPr>
      </w:pPr>
      <w:r w:rsidRPr="00F36927">
        <w:t>Shipping alerts</w:t>
      </w:r>
    </w:p>
    <w:p w:rsidR="00F36927" w:rsidRPr="00F36927" w:rsidRDefault="00F36927" w:rsidP="00C15AF8">
      <w:pPr>
        <w:pStyle w:val="NormalWeb"/>
        <w:numPr>
          <w:ilvl w:val="0"/>
          <w:numId w:val="33"/>
        </w:numPr>
      </w:pPr>
      <w:r w:rsidRPr="00F36927">
        <w:t>Delivery confirmation</w:t>
      </w:r>
    </w:p>
    <w:p w:rsidR="00F36927" w:rsidRPr="00F36927" w:rsidRDefault="00F36927" w:rsidP="00F36927">
      <w:pPr>
        <w:pStyle w:val="Heading2"/>
        <w:rPr>
          <w:rFonts w:ascii="Times New Roman" w:hAnsi="Times New Roman" w:cs="Times New Roman"/>
          <w:color w:val="auto"/>
        </w:rPr>
      </w:pPr>
      <w:r w:rsidRPr="00F36927">
        <w:rPr>
          <w:rFonts w:ascii="Times New Roman" w:hAnsi="Times New Roman" w:cs="Times New Roman"/>
          <w:color w:val="auto"/>
        </w:rPr>
        <w:t xml:space="preserve">2. </w:t>
      </w:r>
      <w:proofErr w:type="spellStart"/>
      <w:r w:rsidRPr="00F36927">
        <w:rPr>
          <w:rFonts w:ascii="Times New Roman" w:hAnsi="Times New Roman" w:cs="Times New Roman"/>
          <w:color w:val="auto"/>
        </w:rPr>
        <w:t>WhatsApp</w:t>
      </w:r>
      <w:proofErr w:type="spellEnd"/>
      <w:r w:rsidRPr="00F36927">
        <w:rPr>
          <w:rFonts w:ascii="Times New Roman" w:hAnsi="Times New Roman" w:cs="Times New Roman"/>
          <w:color w:val="auto"/>
        </w:rPr>
        <w:t xml:space="preserve"> API</w:t>
      </w:r>
    </w:p>
    <w:p w:rsidR="00F36927" w:rsidRPr="00F36927" w:rsidRDefault="00F36927" w:rsidP="00C15AF8">
      <w:pPr>
        <w:pStyle w:val="NormalWeb"/>
        <w:numPr>
          <w:ilvl w:val="0"/>
          <w:numId w:val="34"/>
        </w:numPr>
      </w:pPr>
      <w:r w:rsidRPr="00F36927">
        <w:t>Order updates</w:t>
      </w:r>
    </w:p>
    <w:p w:rsidR="00F36927" w:rsidRPr="00F36927" w:rsidRDefault="00F36927" w:rsidP="00C15AF8">
      <w:pPr>
        <w:pStyle w:val="NormalWeb"/>
        <w:numPr>
          <w:ilvl w:val="0"/>
          <w:numId w:val="34"/>
        </w:numPr>
      </w:pPr>
      <w:r w:rsidRPr="00F36927">
        <w:t>Promotional campaigns</w:t>
      </w:r>
    </w:p>
    <w:p w:rsidR="00F36927" w:rsidRPr="00F36927" w:rsidRDefault="00F36927" w:rsidP="00C15AF8">
      <w:pPr>
        <w:pStyle w:val="NormalWeb"/>
        <w:numPr>
          <w:ilvl w:val="0"/>
          <w:numId w:val="34"/>
        </w:numPr>
      </w:pPr>
      <w:r w:rsidRPr="00F36927">
        <w:t>Abandoned cart reminders</w:t>
      </w:r>
    </w:p>
    <w:p w:rsidR="00F36927" w:rsidRPr="00F36927" w:rsidRDefault="00F36927" w:rsidP="00F36927">
      <w:pPr>
        <w:pStyle w:val="Heading2"/>
        <w:rPr>
          <w:rFonts w:ascii="Times New Roman" w:hAnsi="Times New Roman" w:cs="Times New Roman"/>
          <w:color w:val="auto"/>
        </w:rPr>
      </w:pPr>
      <w:r w:rsidRPr="00F36927">
        <w:rPr>
          <w:rFonts w:ascii="Times New Roman" w:hAnsi="Times New Roman" w:cs="Times New Roman"/>
          <w:color w:val="auto"/>
        </w:rPr>
        <w:t>3. Delivery API</w:t>
      </w:r>
    </w:p>
    <w:p w:rsidR="00F36927" w:rsidRPr="00F36927" w:rsidRDefault="00F36927" w:rsidP="00C15AF8">
      <w:pPr>
        <w:pStyle w:val="NormalWeb"/>
        <w:numPr>
          <w:ilvl w:val="0"/>
          <w:numId w:val="35"/>
        </w:numPr>
      </w:pPr>
      <w:r w:rsidRPr="00F36927">
        <w:t>Auto shipment creation</w:t>
      </w:r>
    </w:p>
    <w:p w:rsidR="00F36927" w:rsidRPr="00F36927" w:rsidRDefault="00F36927" w:rsidP="00C15AF8">
      <w:pPr>
        <w:pStyle w:val="NormalWeb"/>
        <w:numPr>
          <w:ilvl w:val="0"/>
          <w:numId w:val="35"/>
        </w:numPr>
      </w:pPr>
      <w:r w:rsidRPr="00F36927">
        <w:t>Real-time tracking sync</w:t>
      </w:r>
    </w:p>
    <w:p w:rsidR="00F36927" w:rsidRPr="00F36927" w:rsidRDefault="00F36927" w:rsidP="00C15AF8">
      <w:pPr>
        <w:pStyle w:val="NormalWeb"/>
        <w:numPr>
          <w:ilvl w:val="0"/>
          <w:numId w:val="35"/>
        </w:numPr>
      </w:pPr>
      <w:r w:rsidRPr="00F36927">
        <w:t>Status auto-update in admin panel</w:t>
      </w:r>
    </w:p>
    <w:p w:rsidR="00F36927" w:rsidRPr="00F36927" w:rsidRDefault="00F36927" w:rsidP="00F36927">
      <w:pPr>
        <w:pStyle w:val="Heading2"/>
        <w:rPr>
          <w:rFonts w:ascii="Times New Roman" w:hAnsi="Times New Roman" w:cs="Times New Roman"/>
          <w:color w:val="auto"/>
        </w:rPr>
      </w:pPr>
      <w:r w:rsidRPr="00F36927">
        <w:rPr>
          <w:rFonts w:ascii="Times New Roman" w:hAnsi="Times New Roman" w:cs="Times New Roman"/>
          <w:color w:val="auto"/>
        </w:rPr>
        <w:t>4. Push Notification API</w:t>
      </w:r>
    </w:p>
    <w:p w:rsidR="00F36927" w:rsidRPr="00F36927" w:rsidRDefault="00F36927" w:rsidP="00C15AF8">
      <w:pPr>
        <w:pStyle w:val="NormalWeb"/>
        <w:numPr>
          <w:ilvl w:val="0"/>
          <w:numId w:val="36"/>
        </w:numPr>
      </w:pPr>
      <w:r w:rsidRPr="00F36927">
        <w:t>Web Push integration</w:t>
      </w:r>
    </w:p>
    <w:p w:rsidR="00F36927" w:rsidRPr="00F36927" w:rsidRDefault="00F36927" w:rsidP="00C15AF8">
      <w:pPr>
        <w:pStyle w:val="NormalWeb"/>
        <w:numPr>
          <w:ilvl w:val="0"/>
          <w:numId w:val="36"/>
        </w:numPr>
      </w:pPr>
      <w:r w:rsidRPr="00F36927">
        <w:t>Campaign management dashboard</w:t>
      </w:r>
    </w:p>
    <w:p w:rsidR="00F36927" w:rsidRPr="00F36927" w:rsidRDefault="00F36927" w:rsidP="00C15AF8">
      <w:pPr>
        <w:pStyle w:val="NormalWeb"/>
        <w:numPr>
          <w:ilvl w:val="0"/>
          <w:numId w:val="36"/>
        </w:numPr>
      </w:pPr>
      <w:r w:rsidRPr="00F36927">
        <w:t>Segmented push campaigns</w:t>
      </w:r>
    </w:p>
    <w:p w:rsidR="00F36927" w:rsidRPr="00F36927" w:rsidRDefault="00F36927" w:rsidP="00F36927">
      <w:pPr>
        <w:pStyle w:val="Heading1"/>
        <w:jc w:val="center"/>
        <w:rPr>
          <w:rFonts w:ascii="Times New Roman" w:hAnsi="Times New Roman" w:cs="Times New Roman"/>
          <w:color w:val="auto"/>
          <w:sz w:val="30"/>
          <w:u w:val="single"/>
        </w:rPr>
      </w:pPr>
      <w:r w:rsidRPr="00F36927">
        <w:rPr>
          <w:rFonts w:ascii="Times New Roman" w:hAnsi="Times New Roman" w:cs="Times New Roman"/>
          <w:color w:val="auto"/>
          <w:sz w:val="30"/>
          <w:u w:val="single"/>
        </w:rPr>
        <w:lastRenderedPageBreak/>
        <w:t>Phase 6 (Day 43–45): Testing, Security &amp; Deployment</w:t>
      </w:r>
    </w:p>
    <w:p w:rsidR="00F36927" w:rsidRDefault="00F36927" w:rsidP="00F36927">
      <w:pPr>
        <w:pStyle w:val="Heading2"/>
        <w:rPr>
          <w:rFonts w:ascii="Times New Roman" w:hAnsi="Times New Roman" w:cs="Times New Roman"/>
          <w:color w:val="auto"/>
        </w:rPr>
      </w:pPr>
    </w:p>
    <w:p w:rsidR="00F36927" w:rsidRPr="00F36927" w:rsidRDefault="00F36927" w:rsidP="00F36927">
      <w:pPr>
        <w:pStyle w:val="Heading2"/>
        <w:rPr>
          <w:rFonts w:ascii="Times New Roman" w:hAnsi="Times New Roman" w:cs="Times New Roman"/>
          <w:color w:val="auto"/>
        </w:rPr>
      </w:pPr>
      <w:r w:rsidRPr="00F36927">
        <w:rPr>
          <w:rFonts w:ascii="Times New Roman" w:hAnsi="Times New Roman" w:cs="Times New Roman"/>
          <w:color w:val="auto"/>
        </w:rPr>
        <w:t>1. Complete System Testing</w:t>
      </w:r>
    </w:p>
    <w:p w:rsidR="00F36927" w:rsidRPr="00F36927" w:rsidRDefault="00F36927" w:rsidP="00C15AF8">
      <w:pPr>
        <w:pStyle w:val="NormalWeb"/>
        <w:numPr>
          <w:ilvl w:val="0"/>
          <w:numId w:val="37"/>
        </w:numPr>
      </w:pPr>
      <w:r w:rsidRPr="00F36927">
        <w:t>Functional testing</w:t>
      </w:r>
    </w:p>
    <w:p w:rsidR="00F36927" w:rsidRPr="00F36927" w:rsidRDefault="00F36927" w:rsidP="00C15AF8">
      <w:pPr>
        <w:pStyle w:val="NormalWeb"/>
        <w:numPr>
          <w:ilvl w:val="0"/>
          <w:numId w:val="37"/>
        </w:numPr>
      </w:pPr>
      <w:r w:rsidRPr="00F36927">
        <w:t>Module integration testing</w:t>
      </w:r>
    </w:p>
    <w:p w:rsidR="00F36927" w:rsidRPr="00F36927" w:rsidRDefault="00F36927" w:rsidP="00C15AF8">
      <w:pPr>
        <w:pStyle w:val="NormalWeb"/>
        <w:numPr>
          <w:ilvl w:val="0"/>
          <w:numId w:val="37"/>
        </w:numPr>
      </w:pPr>
      <w:r w:rsidRPr="00F36927">
        <w:t>Checkout flow validation</w:t>
      </w:r>
    </w:p>
    <w:p w:rsidR="00F36927" w:rsidRPr="00F36927" w:rsidRDefault="00F36927" w:rsidP="00C15AF8">
      <w:pPr>
        <w:pStyle w:val="NormalWeb"/>
        <w:numPr>
          <w:ilvl w:val="0"/>
          <w:numId w:val="37"/>
        </w:numPr>
      </w:pPr>
      <w:r w:rsidRPr="00F36927">
        <w:t>API response testing</w:t>
      </w:r>
    </w:p>
    <w:p w:rsidR="00F36927" w:rsidRPr="00F36927" w:rsidRDefault="00F36927" w:rsidP="00F36927">
      <w:pPr>
        <w:pStyle w:val="Heading2"/>
        <w:rPr>
          <w:rFonts w:ascii="Times New Roman" w:hAnsi="Times New Roman" w:cs="Times New Roman"/>
          <w:color w:val="auto"/>
        </w:rPr>
      </w:pPr>
      <w:r w:rsidRPr="00F36927">
        <w:rPr>
          <w:rFonts w:ascii="Times New Roman" w:hAnsi="Times New Roman" w:cs="Times New Roman"/>
          <w:color w:val="auto"/>
        </w:rPr>
        <w:t>2. Mobile &amp; PWA Testing</w:t>
      </w:r>
    </w:p>
    <w:p w:rsidR="00F36927" w:rsidRPr="00F36927" w:rsidRDefault="00F36927" w:rsidP="00C15AF8">
      <w:pPr>
        <w:pStyle w:val="NormalWeb"/>
        <w:numPr>
          <w:ilvl w:val="0"/>
          <w:numId w:val="38"/>
        </w:numPr>
      </w:pPr>
      <w:r w:rsidRPr="00F36927">
        <w:t>Android Chrome testing</w:t>
      </w:r>
    </w:p>
    <w:p w:rsidR="00F36927" w:rsidRPr="00F36927" w:rsidRDefault="00F36927" w:rsidP="00C15AF8">
      <w:pPr>
        <w:pStyle w:val="NormalWeb"/>
        <w:numPr>
          <w:ilvl w:val="0"/>
          <w:numId w:val="38"/>
        </w:numPr>
      </w:pPr>
      <w:proofErr w:type="spellStart"/>
      <w:r w:rsidRPr="00F36927">
        <w:t>iOS</w:t>
      </w:r>
      <w:proofErr w:type="spellEnd"/>
      <w:r w:rsidRPr="00F36927">
        <w:t xml:space="preserve"> Safari compatibility</w:t>
      </w:r>
    </w:p>
    <w:p w:rsidR="00F36927" w:rsidRPr="00F36927" w:rsidRDefault="00F36927" w:rsidP="00C15AF8">
      <w:pPr>
        <w:pStyle w:val="NormalWeb"/>
        <w:numPr>
          <w:ilvl w:val="0"/>
          <w:numId w:val="38"/>
        </w:numPr>
      </w:pPr>
      <w:r w:rsidRPr="00F36927">
        <w:t>Install flow testing</w:t>
      </w:r>
    </w:p>
    <w:p w:rsidR="00F36927" w:rsidRPr="00F36927" w:rsidRDefault="00F36927" w:rsidP="00C15AF8">
      <w:pPr>
        <w:pStyle w:val="NormalWeb"/>
        <w:numPr>
          <w:ilvl w:val="0"/>
          <w:numId w:val="38"/>
        </w:numPr>
      </w:pPr>
      <w:r w:rsidRPr="00F36927">
        <w:t>Push notification validation</w:t>
      </w:r>
    </w:p>
    <w:p w:rsidR="00F36927" w:rsidRPr="00F36927" w:rsidRDefault="00F36927" w:rsidP="00F36927">
      <w:pPr>
        <w:pStyle w:val="Heading2"/>
        <w:rPr>
          <w:rFonts w:ascii="Times New Roman" w:hAnsi="Times New Roman" w:cs="Times New Roman"/>
          <w:color w:val="auto"/>
        </w:rPr>
      </w:pPr>
      <w:r w:rsidRPr="00F36927">
        <w:rPr>
          <w:rFonts w:ascii="Times New Roman" w:hAnsi="Times New Roman" w:cs="Times New Roman"/>
          <w:color w:val="auto"/>
        </w:rPr>
        <w:t>3. Security Checks</w:t>
      </w:r>
    </w:p>
    <w:p w:rsidR="00F36927" w:rsidRPr="00F36927" w:rsidRDefault="00F36927" w:rsidP="00C15AF8">
      <w:pPr>
        <w:pStyle w:val="NormalWeb"/>
        <w:numPr>
          <w:ilvl w:val="0"/>
          <w:numId w:val="39"/>
        </w:numPr>
      </w:pPr>
      <w:r w:rsidRPr="00F36927">
        <w:t>SQL Injection protection (Prepared Statements)</w:t>
      </w:r>
    </w:p>
    <w:p w:rsidR="00F36927" w:rsidRPr="00F36927" w:rsidRDefault="00F36927" w:rsidP="00C15AF8">
      <w:pPr>
        <w:pStyle w:val="NormalWeb"/>
        <w:numPr>
          <w:ilvl w:val="0"/>
          <w:numId w:val="39"/>
        </w:numPr>
      </w:pPr>
      <w:r w:rsidRPr="00F36927">
        <w:t>XSS Protection</w:t>
      </w:r>
    </w:p>
    <w:p w:rsidR="00F36927" w:rsidRPr="00F36927" w:rsidRDefault="00F36927" w:rsidP="00C15AF8">
      <w:pPr>
        <w:pStyle w:val="NormalWeb"/>
        <w:numPr>
          <w:ilvl w:val="0"/>
          <w:numId w:val="39"/>
        </w:numPr>
      </w:pPr>
      <w:r w:rsidRPr="00F36927">
        <w:t>CSRF Token Implementation</w:t>
      </w:r>
    </w:p>
    <w:p w:rsidR="00F36927" w:rsidRPr="00F36927" w:rsidRDefault="00F36927" w:rsidP="00C15AF8">
      <w:pPr>
        <w:pStyle w:val="NormalWeb"/>
        <w:numPr>
          <w:ilvl w:val="0"/>
          <w:numId w:val="39"/>
        </w:numPr>
      </w:pPr>
      <w:r w:rsidRPr="00F36927">
        <w:t>Admin Role-based access control</w:t>
      </w:r>
    </w:p>
    <w:p w:rsidR="00F36927" w:rsidRPr="00F36927" w:rsidRDefault="00F36927" w:rsidP="00C15AF8">
      <w:pPr>
        <w:pStyle w:val="NormalWeb"/>
        <w:numPr>
          <w:ilvl w:val="0"/>
          <w:numId w:val="39"/>
        </w:numPr>
      </w:pPr>
      <w:r w:rsidRPr="00F36927">
        <w:t>Password hashing (</w:t>
      </w:r>
      <w:proofErr w:type="spellStart"/>
      <w:r w:rsidRPr="00F36927">
        <w:t>bcrypt</w:t>
      </w:r>
      <w:proofErr w:type="spellEnd"/>
      <w:r w:rsidRPr="00F36927">
        <w:t>)</w:t>
      </w:r>
    </w:p>
    <w:p w:rsidR="00F36927" w:rsidRPr="00F36927" w:rsidRDefault="00F36927" w:rsidP="00F36927">
      <w:pPr>
        <w:pStyle w:val="Heading2"/>
        <w:rPr>
          <w:rFonts w:ascii="Times New Roman" w:hAnsi="Times New Roman" w:cs="Times New Roman"/>
          <w:color w:val="auto"/>
        </w:rPr>
      </w:pPr>
      <w:r w:rsidRPr="00F36927">
        <w:rPr>
          <w:rFonts w:ascii="Times New Roman" w:hAnsi="Times New Roman" w:cs="Times New Roman"/>
          <w:color w:val="auto"/>
        </w:rPr>
        <w:t>4. Deployment</w:t>
      </w:r>
    </w:p>
    <w:p w:rsidR="00F36927" w:rsidRPr="00F36927" w:rsidRDefault="00F36927" w:rsidP="00C15AF8">
      <w:pPr>
        <w:pStyle w:val="NormalWeb"/>
        <w:numPr>
          <w:ilvl w:val="0"/>
          <w:numId w:val="40"/>
        </w:numPr>
      </w:pPr>
      <w:r w:rsidRPr="00F36927">
        <w:t>SSL Installation</w:t>
      </w:r>
    </w:p>
    <w:p w:rsidR="00F36927" w:rsidRPr="00F36927" w:rsidRDefault="00F36927" w:rsidP="00C15AF8">
      <w:pPr>
        <w:pStyle w:val="NormalWeb"/>
        <w:numPr>
          <w:ilvl w:val="0"/>
          <w:numId w:val="40"/>
        </w:numPr>
      </w:pPr>
      <w:r w:rsidRPr="00F36927">
        <w:t>Hosting setup</w:t>
      </w:r>
    </w:p>
    <w:p w:rsidR="00F36927" w:rsidRPr="00F36927" w:rsidRDefault="00F36927" w:rsidP="00C15AF8">
      <w:pPr>
        <w:pStyle w:val="NormalWeb"/>
        <w:numPr>
          <w:ilvl w:val="0"/>
          <w:numId w:val="40"/>
        </w:numPr>
      </w:pPr>
      <w:r w:rsidRPr="00F36927">
        <w:t>Domain configuration</w:t>
      </w:r>
    </w:p>
    <w:p w:rsidR="00F36927" w:rsidRPr="00F36927" w:rsidRDefault="00F36927" w:rsidP="00C15AF8">
      <w:pPr>
        <w:pStyle w:val="NormalWeb"/>
        <w:numPr>
          <w:ilvl w:val="0"/>
          <w:numId w:val="40"/>
        </w:numPr>
      </w:pPr>
      <w:r w:rsidRPr="00F36927">
        <w:t>Server optimization</w:t>
      </w:r>
    </w:p>
    <w:p w:rsidR="00F36927" w:rsidRPr="00F36927" w:rsidRDefault="00F36927" w:rsidP="00F36927">
      <w:pPr>
        <w:pStyle w:val="Heading2"/>
        <w:rPr>
          <w:rFonts w:ascii="Times New Roman" w:hAnsi="Times New Roman" w:cs="Times New Roman"/>
          <w:color w:val="auto"/>
        </w:rPr>
      </w:pPr>
      <w:r w:rsidRPr="00F36927">
        <w:rPr>
          <w:rFonts w:ascii="Times New Roman" w:hAnsi="Times New Roman" w:cs="Times New Roman"/>
          <w:color w:val="auto"/>
        </w:rPr>
        <w:t>5. Backup &amp; Monitoring</w:t>
      </w:r>
    </w:p>
    <w:p w:rsidR="00F36927" w:rsidRPr="00F36927" w:rsidRDefault="00F36927" w:rsidP="00C15AF8">
      <w:pPr>
        <w:pStyle w:val="NormalWeb"/>
        <w:numPr>
          <w:ilvl w:val="0"/>
          <w:numId w:val="41"/>
        </w:numPr>
      </w:pPr>
      <w:r w:rsidRPr="00F36927">
        <w:t>Automated database backup</w:t>
      </w:r>
    </w:p>
    <w:p w:rsidR="00F36927" w:rsidRPr="00F36927" w:rsidRDefault="00F36927" w:rsidP="00C15AF8">
      <w:pPr>
        <w:pStyle w:val="NormalWeb"/>
        <w:numPr>
          <w:ilvl w:val="0"/>
          <w:numId w:val="41"/>
        </w:numPr>
      </w:pPr>
      <w:r w:rsidRPr="00F36927">
        <w:t>Weekly server backup</w:t>
      </w:r>
    </w:p>
    <w:p w:rsidR="00F36927" w:rsidRPr="00F36927" w:rsidRDefault="00F36927" w:rsidP="00C15AF8">
      <w:pPr>
        <w:pStyle w:val="NormalWeb"/>
        <w:numPr>
          <w:ilvl w:val="0"/>
          <w:numId w:val="41"/>
        </w:numPr>
      </w:pPr>
      <w:r w:rsidRPr="00F36927">
        <w:t>Error logging system</w:t>
      </w:r>
    </w:p>
    <w:p w:rsidR="00F36927" w:rsidRPr="00F36927" w:rsidRDefault="00F36927" w:rsidP="00C15AF8">
      <w:pPr>
        <w:pStyle w:val="NormalWeb"/>
        <w:numPr>
          <w:ilvl w:val="0"/>
          <w:numId w:val="41"/>
        </w:numPr>
      </w:pPr>
      <w:r w:rsidRPr="00F36927">
        <w:t>Performance monitoring</w:t>
      </w:r>
    </w:p>
    <w:p w:rsidR="00C15AF8" w:rsidRDefault="00C15AF8" w:rsidP="00F36927">
      <w:pPr>
        <w:pStyle w:val="Heading1"/>
        <w:jc w:val="center"/>
        <w:rPr>
          <w:rFonts w:ascii="Times New Roman" w:hAnsi="Times New Roman" w:cs="Times New Roman"/>
          <w:color w:val="auto"/>
          <w:sz w:val="30"/>
          <w:u w:val="single"/>
        </w:rPr>
      </w:pPr>
    </w:p>
    <w:p w:rsidR="00C15AF8" w:rsidRDefault="00C15AF8" w:rsidP="00F36927">
      <w:pPr>
        <w:pStyle w:val="Heading1"/>
        <w:jc w:val="center"/>
        <w:rPr>
          <w:rFonts w:ascii="Times New Roman" w:hAnsi="Times New Roman" w:cs="Times New Roman"/>
          <w:color w:val="auto"/>
          <w:sz w:val="2"/>
          <w:u w:val="single"/>
        </w:rPr>
      </w:pPr>
    </w:p>
    <w:p w:rsidR="00C15AF8" w:rsidRPr="00C15AF8" w:rsidRDefault="00C15AF8" w:rsidP="00C15AF8">
      <w:bookmarkStart w:id="0" w:name="_GoBack"/>
      <w:bookmarkEnd w:id="0"/>
    </w:p>
    <w:p w:rsidR="00F36927" w:rsidRPr="00F36927" w:rsidRDefault="00F36927" w:rsidP="00F36927">
      <w:pPr>
        <w:pStyle w:val="Heading1"/>
        <w:jc w:val="center"/>
        <w:rPr>
          <w:rFonts w:ascii="Times New Roman" w:hAnsi="Times New Roman" w:cs="Times New Roman"/>
          <w:color w:val="auto"/>
          <w:sz w:val="30"/>
          <w:u w:val="single"/>
        </w:rPr>
      </w:pPr>
      <w:r w:rsidRPr="00F36927">
        <w:rPr>
          <w:rFonts w:ascii="Times New Roman" w:hAnsi="Times New Roman" w:cs="Times New Roman"/>
          <w:color w:val="auto"/>
          <w:sz w:val="30"/>
          <w:u w:val="single"/>
        </w:rPr>
        <w:lastRenderedPageBreak/>
        <w:t>Final Deliverables</w:t>
      </w:r>
    </w:p>
    <w:p w:rsidR="00C15AF8" w:rsidRDefault="00F36927" w:rsidP="00C15AF8">
      <w:pPr>
        <w:pStyle w:val="NormalWeb"/>
        <w:numPr>
          <w:ilvl w:val="0"/>
          <w:numId w:val="46"/>
        </w:numPr>
      </w:pPr>
      <w:r w:rsidRPr="00F36927">
        <w:t>Fully Functional E-Commerce Admin Panel</w:t>
      </w:r>
    </w:p>
    <w:p w:rsidR="00C15AF8" w:rsidRDefault="00F36927" w:rsidP="00C15AF8">
      <w:pPr>
        <w:pStyle w:val="NormalWeb"/>
        <w:numPr>
          <w:ilvl w:val="0"/>
          <w:numId w:val="46"/>
        </w:numPr>
      </w:pPr>
      <w:r w:rsidRPr="00F36927">
        <w:t>Complete Product &amp; Order Management System</w:t>
      </w:r>
    </w:p>
    <w:p w:rsidR="00C15AF8" w:rsidRDefault="00F36927" w:rsidP="00C15AF8">
      <w:pPr>
        <w:pStyle w:val="NormalWeb"/>
        <w:numPr>
          <w:ilvl w:val="0"/>
          <w:numId w:val="46"/>
        </w:numPr>
      </w:pPr>
      <w:r w:rsidRPr="00F36927">
        <w:t>Coupon &amp; Promotion System</w:t>
      </w:r>
    </w:p>
    <w:p w:rsidR="00C15AF8" w:rsidRDefault="00F36927" w:rsidP="00C15AF8">
      <w:pPr>
        <w:pStyle w:val="NormalWeb"/>
        <w:numPr>
          <w:ilvl w:val="0"/>
          <w:numId w:val="46"/>
        </w:numPr>
      </w:pPr>
      <w:r w:rsidRPr="00F36927">
        <w:t>API Integrated Notification System</w:t>
      </w:r>
    </w:p>
    <w:p w:rsidR="00C15AF8" w:rsidRDefault="00F36927" w:rsidP="00C15AF8">
      <w:pPr>
        <w:pStyle w:val="NormalWeb"/>
        <w:numPr>
          <w:ilvl w:val="0"/>
          <w:numId w:val="46"/>
        </w:numPr>
      </w:pPr>
      <w:r w:rsidRPr="00F36927">
        <w:t>SEO Optimized Website Structure</w:t>
      </w:r>
    </w:p>
    <w:p w:rsidR="00C15AF8" w:rsidRDefault="00F36927" w:rsidP="00C15AF8">
      <w:pPr>
        <w:pStyle w:val="NormalWeb"/>
        <w:numPr>
          <w:ilvl w:val="0"/>
          <w:numId w:val="46"/>
        </w:numPr>
      </w:pPr>
      <w:r w:rsidRPr="00F36927">
        <w:t>Mobile App Based Progressive Web App (Installable)</w:t>
      </w:r>
    </w:p>
    <w:p w:rsidR="00C15AF8" w:rsidRDefault="00F36927" w:rsidP="00C15AF8">
      <w:pPr>
        <w:pStyle w:val="NormalWeb"/>
        <w:numPr>
          <w:ilvl w:val="0"/>
          <w:numId w:val="46"/>
        </w:numPr>
      </w:pPr>
      <w:r w:rsidRPr="00F36927">
        <w:t>Secure SSL Enabled Live Deployment</w:t>
      </w:r>
    </w:p>
    <w:p w:rsidR="00F36927" w:rsidRDefault="00F36927" w:rsidP="00C15AF8">
      <w:pPr>
        <w:pStyle w:val="NormalWeb"/>
        <w:numPr>
          <w:ilvl w:val="0"/>
          <w:numId w:val="46"/>
        </w:numPr>
      </w:pPr>
      <w:r w:rsidRPr="00F36927">
        <w:t>Backup &amp; Performance Optimization Setup</w:t>
      </w:r>
    </w:p>
    <w:p w:rsidR="00C15AF8" w:rsidRPr="00F36927" w:rsidRDefault="00C15AF8" w:rsidP="00C15AF8">
      <w:pPr>
        <w:pStyle w:val="NormalWeb"/>
        <w:ind w:left="720"/>
      </w:pPr>
    </w:p>
    <w:p w:rsidR="00F36927" w:rsidRPr="00C15AF8" w:rsidRDefault="00F36927" w:rsidP="00C15AF8">
      <w:pPr>
        <w:pStyle w:val="Heading1"/>
        <w:jc w:val="center"/>
        <w:rPr>
          <w:rFonts w:ascii="Times New Roman" w:hAnsi="Times New Roman" w:cs="Times New Roman"/>
          <w:color w:val="auto"/>
          <w:sz w:val="30"/>
          <w:u w:val="single"/>
        </w:rPr>
      </w:pPr>
      <w:r w:rsidRPr="00C15AF8">
        <w:rPr>
          <w:rFonts w:ascii="Times New Roman" w:hAnsi="Times New Roman" w:cs="Times New Roman"/>
          <w:color w:val="auto"/>
          <w:sz w:val="30"/>
          <w:u w:val="single"/>
        </w:rPr>
        <w:t>Optional Add-On Features (Future Scope)</w:t>
      </w:r>
    </w:p>
    <w:p w:rsidR="00F36927" w:rsidRPr="00F36927" w:rsidRDefault="00F36927" w:rsidP="00C15AF8">
      <w:pPr>
        <w:pStyle w:val="NormalWeb"/>
        <w:numPr>
          <w:ilvl w:val="0"/>
          <w:numId w:val="42"/>
        </w:numPr>
      </w:pPr>
      <w:r w:rsidRPr="00F36927">
        <w:t>Multi-Vendor System</w:t>
      </w:r>
    </w:p>
    <w:p w:rsidR="00F36927" w:rsidRPr="00F36927" w:rsidRDefault="00F36927" w:rsidP="00C15AF8">
      <w:pPr>
        <w:pStyle w:val="NormalWeb"/>
        <w:numPr>
          <w:ilvl w:val="0"/>
          <w:numId w:val="42"/>
        </w:numPr>
      </w:pPr>
      <w:proofErr w:type="spellStart"/>
      <w:r w:rsidRPr="00F36927">
        <w:t>Razorpay</w:t>
      </w:r>
      <w:proofErr w:type="spellEnd"/>
      <w:r w:rsidRPr="00F36927">
        <w:t>/Stripe/UPI Integration</w:t>
      </w:r>
    </w:p>
    <w:p w:rsidR="00F36927" w:rsidRPr="00F36927" w:rsidRDefault="00F36927" w:rsidP="00C15AF8">
      <w:pPr>
        <w:pStyle w:val="NormalWeb"/>
        <w:numPr>
          <w:ilvl w:val="0"/>
          <w:numId w:val="42"/>
        </w:numPr>
      </w:pPr>
      <w:r w:rsidRPr="00F36927">
        <w:t>Advanced Analytics Dashboard</w:t>
      </w:r>
    </w:p>
    <w:p w:rsidR="00F36927" w:rsidRPr="00F36927" w:rsidRDefault="00F36927" w:rsidP="00C15AF8">
      <w:pPr>
        <w:pStyle w:val="NormalWeb"/>
        <w:numPr>
          <w:ilvl w:val="0"/>
          <w:numId w:val="42"/>
        </w:numPr>
      </w:pPr>
      <w:r w:rsidRPr="00F36927">
        <w:t>Loyalty Points System</w:t>
      </w:r>
    </w:p>
    <w:p w:rsidR="00F36927" w:rsidRPr="00F36927" w:rsidRDefault="00F36927" w:rsidP="00C15AF8">
      <w:pPr>
        <w:pStyle w:val="NormalWeb"/>
        <w:numPr>
          <w:ilvl w:val="0"/>
          <w:numId w:val="42"/>
        </w:numPr>
      </w:pPr>
      <w:r w:rsidRPr="00F36927">
        <w:t>Referral Program</w:t>
      </w:r>
    </w:p>
    <w:p w:rsidR="00F36927" w:rsidRPr="00F36927" w:rsidRDefault="00F36927" w:rsidP="00C15AF8">
      <w:pPr>
        <w:pStyle w:val="NormalWeb"/>
        <w:numPr>
          <w:ilvl w:val="0"/>
          <w:numId w:val="42"/>
        </w:numPr>
      </w:pPr>
      <w:r w:rsidRPr="00F36927">
        <w:t>Multi-Language Support</w:t>
      </w:r>
    </w:p>
    <w:p w:rsidR="00F36927" w:rsidRDefault="00F36927" w:rsidP="00C15AF8">
      <w:pPr>
        <w:pStyle w:val="NormalWeb"/>
        <w:numPr>
          <w:ilvl w:val="0"/>
          <w:numId w:val="42"/>
        </w:numPr>
      </w:pPr>
      <w:r w:rsidRPr="00F36927">
        <w:t>Mobile Native App (Android/</w:t>
      </w:r>
      <w:proofErr w:type="spellStart"/>
      <w:r w:rsidRPr="00F36927">
        <w:t>iOS</w:t>
      </w:r>
      <w:proofErr w:type="spellEnd"/>
      <w:r w:rsidRPr="00F36927">
        <w:t>)</w:t>
      </w:r>
    </w:p>
    <w:p w:rsidR="00C15AF8" w:rsidRPr="00F36927" w:rsidRDefault="00C15AF8" w:rsidP="00C15AF8">
      <w:pPr>
        <w:pStyle w:val="NormalWeb"/>
        <w:ind w:left="720"/>
      </w:pPr>
    </w:p>
    <w:p w:rsidR="00F36927" w:rsidRPr="00C15AF8" w:rsidRDefault="00F36927" w:rsidP="00C15AF8">
      <w:pPr>
        <w:pStyle w:val="Heading1"/>
        <w:jc w:val="center"/>
        <w:rPr>
          <w:rFonts w:ascii="Times New Roman" w:hAnsi="Times New Roman" w:cs="Times New Roman"/>
          <w:color w:val="auto"/>
          <w:u w:val="single"/>
        </w:rPr>
      </w:pPr>
      <w:r w:rsidRPr="00C15AF8">
        <w:rPr>
          <w:rFonts w:ascii="Times New Roman" w:hAnsi="Times New Roman" w:cs="Times New Roman"/>
          <w:color w:val="auto"/>
          <w:sz w:val="30"/>
          <w:u w:val="single"/>
        </w:rPr>
        <w:t>Maintenance &amp; Support (Optional)</w:t>
      </w:r>
    </w:p>
    <w:p w:rsidR="00F36927" w:rsidRPr="00F36927" w:rsidRDefault="00F36927" w:rsidP="00C15AF8">
      <w:pPr>
        <w:pStyle w:val="NormalWeb"/>
        <w:numPr>
          <w:ilvl w:val="0"/>
          <w:numId w:val="43"/>
        </w:numPr>
      </w:pPr>
      <w:r w:rsidRPr="00F36927">
        <w:t>30 Days Free Bug Support</w:t>
      </w:r>
    </w:p>
    <w:p w:rsidR="00F36927" w:rsidRPr="00F36927" w:rsidRDefault="00F36927" w:rsidP="00C15AF8">
      <w:pPr>
        <w:pStyle w:val="NormalWeb"/>
        <w:numPr>
          <w:ilvl w:val="0"/>
          <w:numId w:val="43"/>
        </w:numPr>
      </w:pPr>
      <w:r w:rsidRPr="00F36927">
        <w:t>Monthly AMC Option Available</w:t>
      </w:r>
    </w:p>
    <w:p w:rsidR="00F36927" w:rsidRPr="00F36927" w:rsidRDefault="00F36927" w:rsidP="00C15AF8">
      <w:pPr>
        <w:pStyle w:val="NormalWeb"/>
        <w:numPr>
          <w:ilvl w:val="0"/>
          <w:numId w:val="43"/>
        </w:numPr>
      </w:pPr>
      <w:r w:rsidRPr="00F36927">
        <w:t>Feature Upgrade Support</w:t>
      </w:r>
    </w:p>
    <w:p w:rsidR="00F5751F" w:rsidRPr="00F36927" w:rsidRDefault="00F5751F">
      <w:pPr>
        <w:rPr>
          <w:rFonts w:ascii="Times New Roman" w:hAnsi="Times New Roman" w:cs="Times New Roman"/>
        </w:rPr>
      </w:pPr>
    </w:p>
    <w:sectPr w:rsidR="00F5751F" w:rsidRPr="00F36927" w:rsidSect="00C15AF8">
      <w:pgSz w:w="12240" w:h="15840"/>
      <w:pgMar w:top="990" w:right="1800" w:bottom="630" w:left="1800" w:header="720" w:footer="720" w:gutter="0"/>
      <w:cols w:space="720"/>
      <w:docGrid w:linePitch="36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altName w:val="ＭＳ 明朝"/>
    <w:panose1 w:val="02020609040205080304"/>
    <w:charset w:val="80"/>
    <w:family w:val="modern"/>
    <w:pitch w:val="fixed"/>
    <w:sig w:usb0="A00002BF" w:usb1="68C7FCFB" w:usb2="00000010" w:usb3="00000000" w:csb0="000200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modern"/>
    <w:notTrueType/>
    <w:pitch w:val="fixed"/>
    <w:sig w:usb0="00000003" w:usb1="00000000" w:usb2="00000000" w:usb3="00000000" w:csb0="00000001" w:csb1="00000000"/>
  </w:font>
</w:fonts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abstractNum w:abstractNumId="0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1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2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3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4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5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abstractNum w:abstractNumId="6">
    <w:nsid w:val="00B836CE"/>
    <w:multiLevelType w:val="multilevel"/>
    <w:tmpl w:val="8C7A8CD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>
    <w:nsid w:val="028A04AB"/>
    <w:multiLevelType w:val="multilevel"/>
    <w:tmpl w:val="AB60084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"/>
      <w:lvlJc w:val="left"/>
      <w:pPr>
        <w:tabs>
          <w:tab w:val="num" w:pos="1440"/>
        </w:tabs>
        <w:ind w:left="1440" w:hanging="360"/>
      </w:pPr>
      <w:rPr>
        <w:rFonts w:ascii="Wingdings" w:hAnsi="Wingdings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>
    <w:nsid w:val="049E5707"/>
    <w:multiLevelType w:val="multilevel"/>
    <w:tmpl w:val="F7589D8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>
    <w:nsid w:val="080265A0"/>
    <w:multiLevelType w:val="multilevel"/>
    <w:tmpl w:val="DA9407E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>
    <w:nsid w:val="0A965C93"/>
    <w:multiLevelType w:val="multilevel"/>
    <w:tmpl w:val="796814F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>
    <w:nsid w:val="0ACB466F"/>
    <w:multiLevelType w:val="multilevel"/>
    <w:tmpl w:val="8BD4B6E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>
    <w:nsid w:val="0AE94F24"/>
    <w:multiLevelType w:val="multilevel"/>
    <w:tmpl w:val="B34E592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>
    <w:nsid w:val="13A84604"/>
    <w:multiLevelType w:val="hybridMultilevel"/>
    <w:tmpl w:val="828E0712"/>
    <w:lvl w:ilvl="0" w:tplc="171AC3A4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4">
    <w:nsid w:val="13C059F0"/>
    <w:multiLevelType w:val="multilevel"/>
    <w:tmpl w:val="4790DFA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>
    <w:nsid w:val="14B4762D"/>
    <w:multiLevelType w:val="multilevel"/>
    <w:tmpl w:val="FD0C55D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>
    <w:nsid w:val="16432FA8"/>
    <w:multiLevelType w:val="multilevel"/>
    <w:tmpl w:val="F7C49DE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>
    <w:nsid w:val="233B41BC"/>
    <w:multiLevelType w:val="multilevel"/>
    <w:tmpl w:val="241EFA1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>
    <w:nsid w:val="239D6919"/>
    <w:multiLevelType w:val="multilevel"/>
    <w:tmpl w:val="5B009F0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>
    <w:nsid w:val="28B43CFA"/>
    <w:multiLevelType w:val="multilevel"/>
    <w:tmpl w:val="100C179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>
    <w:nsid w:val="2925209E"/>
    <w:multiLevelType w:val="multilevel"/>
    <w:tmpl w:val="F2B4ACC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>
    <w:nsid w:val="2ED856D9"/>
    <w:multiLevelType w:val="multilevel"/>
    <w:tmpl w:val="021A1F2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">
    <w:nsid w:val="356D45D0"/>
    <w:multiLevelType w:val="multilevel"/>
    <w:tmpl w:val="E1BC9D1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">
    <w:nsid w:val="36AA4462"/>
    <w:multiLevelType w:val="multilevel"/>
    <w:tmpl w:val="5CC8BE3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">
    <w:nsid w:val="376D7D30"/>
    <w:multiLevelType w:val="multilevel"/>
    <w:tmpl w:val="CDF0FFD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">
    <w:nsid w:val="3D11792A"/>
    <w:multiLevelType w:val="multilevel"/>
    <w:tmpl w:val="112E8C7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">
    <w:nsid w:val="3E383D19"/>
    <w:multiLevelType w:val="multilevel"/>
    <w:tmpl w:val="2BF6D4B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">
    <w:nsid w:val="3EC55A91"/>
    <w:multiLevelType w:val="multilevel"/>
    <w:tmpl w:val="5D86416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">
    <w:nsid w:val="3FAE2D9D"/>
    <w:multiLevelType w:val="multilevel"/>
    <w:tmpl w:val="257EB11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9">
    <w:nsid w:val="40BE6A24"/>
    <w:multiLevelType w:val="multilevel"/>
    <w:tmpl w:val="672ED1C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0">
    <w:nsid w:val="42F33032"/>
    <w:multiLevelType w:val="multilevel"/>
    <w:tmpl w:val="669E5C5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1">
    <w:nsid w:val="431A7672"/>
    <w:multiLevelType w:val="multilevel"/>
    <w:tmpl w:val="654ED4B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2">
    <w:nsid w:val="440E1EB7"/>
    <w:multiLevelType w:val="multilevel"/>
    <w:tmpl w:val="00EA5C9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3">
    <w:nsid w:val="4879196D"/>
    <w:multiLevelType w:val="multilevel"/>
    <w:tmpl w:val="1BC49CC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4">
    <w:nsid w:val="545F7BB1"/>
    <w:multiLevelType w:val="multilevel"/>
    <w:tmpl w:val="F1889FD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5">
    <w:nsid w:val="5AB64623"/>
    <w:multiLevelType w:val="multilevel"/>
    <w:tmpl w:val="FF90F7E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6">
    <w:nsid w:val="5CD7673D"/>
    <w:multiLevelType w:val="multilevel"/>
    <w:tmpl w:val="D91A38A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7">
    <w:nsid w:val="65583835"/>
    <w:multiLevelType w:val="multilevel"/>
    <w:tmpl w:val="2B2C7C3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8">
    <w:nsid w:val="6D73312B"/>
    <w:multiLevelType w:val="multilevel"/>
    <w:tmpl w:val="08FCFB8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9">
    <w:nsid w:val="726277AC"/>
    <w:multiLevelType w:val="multilevel"/>
    <w:tmpl w:val="9F8076D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0">
    <w:nsid w:val="74AA014B"/>
    <w:multiLevelType w:val="multilevel"/>
    <w:tmpl w:val="7972809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1">
    <w:nsid w:val="7603205A"/>
    <w:multiLevelType w:val="multilevel"/>
    <w:tmpl w:val="9020930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2">
    <w:nsid w:val="785B07FF"/>
    <w:multiLevelType w:val="multilevel"/>
    <w:tmpl w:val="EE0A9E3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"/>
      <w:lvlJc w:val="left"/>
      <w:pPr>
        <w:tabs>
          <w:tab w:val="num" w:pos="1440"/>
        </w:tabs>
        <w:ind w:left="1440" w:hanging="360"/>
      </w:pPr>
      <w:rPr>
        <w:rFonts w:ascii="Wingdings" w:hAnsi="Wingdings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3">
    <w:nsid w:val="7DEA3CED"/>
    <w:multiLevelType w:val="multilevel"/>
    <w:tmpl w:val="34DEA9B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4">
    <w:nsid w:val="7E055480"/>
    <w:multiLevelType w:val="multilevel"/>
    <w:tmpl w:val="F0A231E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5">
    <w:nsid w:val="7EC5116B"/>
    <w:multiLevelType w:val="multilevel"/>
    <w:tmpl w:val="DA3CEB5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5"/>
  </w:num>
  <w:num w:numId="2">
    <w:abstractNumId w:val="3"/>
  </w:num>
  <w:num w:numId="3">
    <w:abstractNumId w:val="2"/>
  </w:num>
  <w:num w:numId="4">
    <w:abstractNumId w:val="4"/>
  </w:num>
  <w:num w:numId="5">
    <w:abstractNumId w:val="1"/>
  </w:num>
  <w:num w:numId="6">
    <w:abstractNumId w:val="0"/>
  </w:num>
  <w:num w:numId="7">
    <w:abstractNumId w:val="12"/>
  </w:num>
  <w:num w:numId="8">
    <w:abstractNumId w:val="45"/>
  </w:num>
  <w:num w:numId="9">
    <w:abstractNumId w:val="43"/>
  </w:num>
  <w:num w:numId="10">
    <w:abstractNumId w:val="14"/>
  </w:num>
  <w:num w:numId="11">
    <w:abstractNumId w:val="20"/>
  </w:num>
  <w:num w:numId="12">
    <w:abstractNumId w:val="6"/>
  </w:num>
  <w:num w:numId="13">
    <w:abstractNumId w:val="16"/>
  </w:num>
  <w:num w:numId="14">
    <w:abstractNumId w:val="38"/>
  </w:num>
  <w:num w:numId="15">
    <w:abstractNumId w:val="36"/>
  </w:num>
  <w:num w:numId="16">
    <w:abstractNumId w:val="33"/>
  </w:num>
  <w:num w:numId="17">
    <w:abstractNumId w:val="9"/>
  </w:num>
  <w:num w:numId="18">
    <w:abstractNumId w:val="39"/>
  </w:num>
  <w:num w:numId="19">
    <w:abstractNumId w:val="27"/>
  </w:num>
  <w:num w:numId="20">
    <w:abstractNumId w:val="8"/>
  </w:num>
  <w:num w:numId="21">
    <w:abstractNumId w:val="34"/>
  </w:num>
  <w:num w:numId="22">
    <w:abstractNumId w:val="30"/>
  </w:num>
  <w:num w:numId="23">
    <w:abstractNumId w:val="26"/>
  </w:num>
  <w:num w:numId="24">
    <w:abstractNumId w:val="31"/>
  </w:num>
  <w:num w:numId="25">
    <w:abstractNumId w:val="44"/>
  </w:num>
  <w:num w:numId="26">
    <w:abstractNumId w:val="32"/>
  </w:num>
  <w:num w:numId="27">
    <w:abstractNumId w:val="37"/>
  </w:num>
  <w:num w:numId="28">
    <w:abstractNumId w:val="28"/>
  </w:num>
  <w:num w:numId="29">
    <w:abstractNumId w:val="25"/>
  </w:num>
  <w:num w:numId="30">
    <w:abstractNumId w:val="21"/>
  </w:num>
  <w:num w:numId="31">
    <w:abstractNumId w:val="17"/>
  </w:num>
  <w:num w:numId="32">
    <w:abstractNumId w:val="24"/>
  </w:num>
  <w:num w:numId="33">
    <w:abstractNumId w:val="18"/>
  </w:num>
  <w:num w:numId="34">
    <w:abstractNumId w:val="19"/>
  </w:num>
  <w:num w:numId="35">
    <w:abstractNumId w:val="11"/>
  </w:num>
  <w:num w:numId="36">
    <w:abstractNumId w:val="10"/>
  </w:num>
  <w:num w:numId="37">
    <w:abstractNumId w:val="35"/>
  </w:num>
  <w:num w:numId="38">
    <w:abstractNumId w:val="15"/>
  </w:num>
  <w:num w:numId="39">
    <w:abstractNumId w:val="40"/>
  </w:num>
  <w:num w:numId="40">
    <w:abstractNumId w:val="29"/>
  </w:num>
  <w:num w:numId="41">
    <w:abstractNumId w:val="23"/>
  </w:num>
  <w:num w:numId="42">
    <w:abstractNumId w:val="22"/>
  </w:num>
  <w:num w:numId="43">
    <w:abstractNumId w:val="41"/>
  </w:num>
  <w:num w:numId="44">
    <w:abstractNumId w:val="42"/>
  </w:num>
  <w:num w:numId="45">
    <w:abstractNumId w:val="7"/>
  </w:num>
  <w:num w:numId="46">
    <w:abstractNumId w:val="13"/>
  </w:num>
  <w:numIdMacAtCleanup w:val="46"/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00"/>
  <w:proofState w:spelling="clean" w:grammar="clean"/>
  <w:defaultTabStop w:val="720"/>
  <w:characterSpacingControl w:val="doNotCompress"/>
  <w:compat>
    <w:useFELayout/>
  </w:compat>
  <w:rsids>
    <w:rsidRoot w:val="00B47730"/>
    <w:rsid w:val="00034616"/>
    <w:rsid w:val="0006063C"/>
    <w:rsid w:val="0015074B"/>
    <w:rsid w:val="00195D47"/>
    <w:rsid w:val="0029639D"/>
    <w:rsid w:val="00326F90"/>
    <w:rsid w:val="007C7FA0"/>
    <w:rsid w:val="00AA1D8D"/>
    <w:rsid w:val="00B47730"/>
    <w:rsid w:val="00C15AF8"/>
    <w:rsid w:val="00CB0664"/>
    <w:rsid w:val="00F36927"/>
    <w:rsid w:val="00F5751F"/>
    <w:rsid w:val="00FC693F"/>
  </w:rsids>
  <m:mathPr>
    <m:mathFont m:val="Cambria Math"/>
    <m:brkBin m:val="before"/>
    <m:brkBinSub m:val="--"/>
    <m:smallFrac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2050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4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5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paragraph" w:styleId="NormalWeb">
    <w:name w:val="Normal (Web)"/>
    <w:basedOn w:val="Normal"/>
    <w:uiPriority w:val="99"/>
    <w:unhideWhenUsed/>
    <w:rsid w:val="00F36927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4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5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paragraph" w:styleId="NormalWeb">
    <w:name w:val="Normal (Web)"/>
    <w:basedOn w:val="Normal"/>
    <w:uiPriority w:val="99"/>
    <w:unhideWhenUsed/>
    <w:rsid w:val="00F36927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</w:styles>
</file>

<file path=word/webSettings.xml><?xml version="1.0" encoding="utf-8"?>
<w:webSettings xmlns:r="http://schemas.openxmlformats.org/officeDocument/2006/relationships" xmlns:w="http://schemas.openxmlformats.org/wordprocessingml/2006/main">
  <w:divs>
    <w:div w:id="20656351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allowPNG/>
</w:webSettings>
</file>

<file path=word/_rels/document.xml.rels><?xml version="1.0" encoding="UTF-8" standalone="yes"?>
<Relationships xmlns="http://schemas.openxmlformats.org/package/2006/relationships"><Relationship Id="rId8" Type="http://schemas.microsoft.com/office/2007/relationships/stylesWithEffects" Target="stylesWithEffects.xml"/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B89CCE88-EBE1-4D4D-B12B-80BF1344D7C7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8</Pages>
  <Words>852</Words>
  <Characters>4863</Characters>
  <Application>Microsoft Office Word</Application>
  <DocSecurity>0</DocSecurity>
  <Lines>40</Lines>
  <Paragraphs>11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5704</CharactersWithSpaces>
  <SharedDoc>false</SharedDoc>
  <HyperlinkBase/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python-docx</dc:creator>
  <dc:description>generated by python-docx</dc:description>
  <cp:lastModifiedBy>realme</cp:lastModifiedBy>
  <cp:revision>3</cp:revision>
  <dcterms:created xsi:type="dcterms:W3CDTF">2026-03-02T12:54:00Z</dcterms:created>
  <dcterms:modified xsi:type="dcterms:W3CDTF">2026-03-09T07:01:00Z</dcterms:modified>
</cp:coreProperties>
</file>